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GVOverview.sql Performance Analysis Report</w:t>
      </w:r>
    </w:p>
    <w:p>
      <w:pPr>
        <w:pStyle w:val="Heading2"/>
      </w:pPr>
      <w:r>
        <w:t>Executive Summary</w:t>
      </w:r>
    </w:p>
    <w:p>
      <w:r>
        <w:t xml:space="preserve">This comprehensive performance audit of the </w:t>
      </w:r>
      <w:r>
        <w:rPr>
          <w:rFonts w:ascii="Courier New" w:hAnsi="Courier New"/>
        </w:rPr>
        <w:t>sp_GVOverview</w:t>
      </w:r>
      <w:r>
        <w:t xml:space="preserve"> stored procedure has identified </w:t>
      </w:r>
      <w:r>
        <w:rPr>
          <w:b/>
        </w:rPr>
        <w:t>22 critical and high-priority performance bottlenecks</w:t>
      </w:r>
      <w:r>
        <w:t xml:space="preserve"> in the dynamic SQL implementation. The procedure currently uses string concatenation to build complex SQL queries at runtime, which creates multiple layers of inefficiency including poor query plan optimization, repeated string manipulations, inadequate filtering strategies, and suboptimal join implementations.</w:t>
      </w:r>
    </w:p>
    <w:p>
      <w:r>
        <w:t>This report provides detailed analysis of each issue with specific recommendations for remediation.</w:t>
      </w:r>
    </w:p>
    <w:p/>
    <w:p>
      <w:pPr>
        <w:pStyle w:val="Heading2"/>
      </w:pPr>
      <w:r>
        <w:t>Critical Performance Issues</w:t>
      </w:r>
    </w:p>
    <w:p>
      <w:pPr>
        <w:pStyle w:val="Heading3"/>
      </w:pPr>
      <w:r>
        <w:t>1. DYNAMIC SQL STRING CONCATENATION - SEVERE IMPACT</w:t>
      </w:r>
    </w:p>
    <w:p>
      <w:r>
        <w:rPr>
          <w:b/>
        </w:rPr>
        <w:t>Issue</w:t>
      </w:r>
      <w:r>
        <w:t>: The entire query is built as a string with multiple REPLACE operations and concatenations (lines 150-732)</w:t>
      </w:r>
    </w:p>
    <w:p>
      <w:r>
        <w:rPr>
          <w:b/>
        </w:rPr>
        <w:t>Why This Is Problematic</w:t>
      </w:r>
      <w:r>
        <w:t>:</w:t>
      </w:r>
    </w:p>
    <w:p>
      <w:pPr>
        <w:pStyle w:val="ListBullet"/>
      </w:pPr>
      <w:r>
        <w:t>SQL Server cannot cache execution plans effectively when queries are built dynamically via concatenation</w:t>
      </w:r>
    </w:p>
    <w:p>
      <w:pPr>
        <w:pStyle w:val="ListBullet"/>
      </w:pPr>
      <w:r>
        <w:t>Each execution might result in a different query structure, forcing plan recompilation</w:t>
      </w:r>
    </w:p>
    <w:p>
      <w:pPr>
        <w:pStyle w:val="ListBullet"/>
      </w:pPr>
      <w:r>
        <w:t>The query optimizer has less information upfront about what the actual query will look like</w:t>
      </w:r>
    </w:p>
    <w:p>
      <w:pPr>
        <w:pStyle w:val="ListBullet"/>
      </w:pPr>
      <w:r>
        <w:t>String manipulation operations consume CPU cycles that could be avoided with static SQL</w:t>
      </w:r>
    </w:p>
    <w:p>
      <w:pPr>
        <w:pStyle w:val="ListBullet"/>
      </w:pPr>
      <w:r>
        <w:t>Debugging and performance tuning becomes exponentially more difficult</w:t>
      </w:r>
    </w:p>
    <w:p>
      <w:r>
        <w:rPr>
          <w:b/>
        </w:rPr>
        <w:t>Current Implementation</w:t>
      </w:r>
      <w:r>
        <w:t>:</w:t>
      </w:r>
    </w:p>
    <w:p>
      <w:pPr>
        <w:pStyle w:val="ListBullet"/>
        <w:ind w:left="720"/>
      </w:pPr>
      <w:r>
        <w:rPr>
          <w:rFonts w:ascii="Courier New" w:hAnsi="Courier New"/>
          <w:sz w:val="18"/>
        </w:rPr>
        <w:t>DECLARE @SELECT NVARCHAR(MAX) = '</w:t>
        <w:br/>
        <w:t>SELECT pb.[Company], pb.[Employee ID], ...</w:t>
        <w:br/>
        <w:t>FROM rpt.vw_ProjectBeneficiary AS pb WITH (NOLOCK)</w:t>
        <w:br/>
        <w:t>...</w:t>
        <w:br/>
        <w:t>'</w:t>
        <w:br/>
        <w:br/>
        <w:t>DECLARE @QUERY NVARCHAR(MAX) = '</w:t>
        <w:br/>
        <w:t>SELECT **COLUMNS** FROM (**SELECT**) AS base WHERE 0=0</w:t>
        <w:br/>
        <w:t>'</w:t>
        <w:br/>
        <w:br/>
        <w:t>SET @QUERY = REPLACE(@QUERY,'**SELECT**',@SELECT)</w:t>
        <w:br/>
        <w:t>SET @QUERY = REPLACE(@QUERY,'**COLUMNS**',@ColumnList)</w:t>
        <w:br/>
        <w:t>-- ... multiple additional REPLACEs</w:t>
      </w:r>
    </w:p>
    <w:p>
      <w:r>
        <w:rPr>
          <w:b/>
        </w:rPr>
        <w:t>Performance Impact</w:t>
      </w:r>
      <w:r>
        <w:t>:</w:t>
      </w:r>
    </w:p>
    <w:p>
      <w:pPr>
        <w:pStyle w:val="ListBullet"/>
      </w:pPr>
      <w:r>
        <w:t>Estimated 20-30% CPU overhead from string operations alone</w:t>
      </w:r>
    </w:p>
    <w:p>
      <w:pPr>
        <w:pStyle w:val="ListBullet"/>
      </w:pPr>
      <w:r>
        <w:t>Query plan not cached after first execution</w:t>
      </w:r>
    </w:p>
    <w:p>
      <w:pPr>
        <w:pStyle w:val="ListBullet"/>
      </w:pPr>
      <w:r>
        <w:t>Each parameter combination forces query recompilation</w:t>
      </w:r>
    </w:p>
    <w:p>
      <w:r>
        <w:rPr>
          <w:b/>
        </w:rPr>
        <w:t>Recommended Solution</w:t>
      </w:r>
      <w:r>
        <w:t>:</w:t>
      </w:r>
    </w:p>
    <w:p>
      <w:r>
        <w:t xml:space="preserve">Replace dynamic SQL concatenation with static SQL and conditional logic. Instead of building strings, use </w:t>
      </w:r>
      <w:r>
        <w:rPr>
          <w:rFonts w:ascii="Courier New" w:hAnsi="Courier New"/>
        </w:rPr>
        <w:t>WHERE 1=1</w:t>
      </w:r>
      <w:r>
        <w:t xml:space="preserve"> followed by conditional </w:t>
      </w:r>
      <w:r>
        <w:rPr>
          <w:rFonts w:ascii="Courier New" w:hAnsi="Courier New"/>
        </w:rPr>
        <w:t>AND</w:t>
      </w:r>
      <w:r>
        <w:t xml:space="preserve"> clauses that are evaluated at runtime, not string-build time.</w:t>
      </w:r>
    </w:p>
    <w:p>
      <w:pPr>
        <w:pStyle w:val="ListBullet"/>
        <w:ind w:left="720"/>
      </w:pPr>
      <w:r>
        <w:rPr>
          <w:rFonts w:ascii="Courier New" w:hAnsi="Courier New"/>
          <w:sz w:val="18"/>
        </w:rPr>
        <w:t>-- RECOMMENDED APPROACH: Static SQL with Runtime Conditions</w:t>
        <w:br/>
        <w:t>SELECT pb.[Company], pb.[Employee ID], ... pb.[IsActive]=1 THEN 'Web Access Active'</w:t>
        <w:br/>
        <w:t xml:space="preserve">  ELSE 'No Web Access' END as [Web Access]</w:t>
        <w:br/>
        <w:t>FROM rpt.vw_ProjectBeneficiary AS pb WITH (NOLOCK)</w:t>
        <w:br/>
        <w:t xml:space="preserve">LEFT JOIN rpt.vw_StatusDocs sd WITH (NOLOCK) </w:t>
        <w:br/>
        <w:t xml:space="preserve">  ON pb.Beneficiary_SK = sd.Beneficiary_SK</w:t>
        <w:br/>
        <w:t xml:space="preserve">  AND pb.[Country Code] = sd.[Country Code]</w:t>
        <w:br/>
        <w:t xml:space="preserve">  AND sd.[Is Document] = 1</w:t>
        <w:br/>
        <w:t>LEFT JOIN (</w:t>
        <w:br/>
        <w:t xml:space="preserve">  SELECT CaseId, CASE WHEN [Fee Status] = 'PENDING_APPROVAL' THEN 'YES' ELSE 'NO' END [Bills Pending Approval],</w:t>
        <w:br/>
        <w:t xml:space="preserve">  ROW_NUMBER() OVER(PARTITION BY CaseId ORDER BY [Approved Date] DESC) RN</w:t>
        <w:br/>
        <w:t xml:space="preserve">  FROM rpt.vw_EBill</w:t>
        <w:br/>
        <w:t>) ebill ON pb.CaseId = ebill.CaseId AND ebill.RN = 1</w:t>
        <w:br/>
        <w:t>LEFT JOIN rpt.vw_Project p ON pb.CaseId = p.CaseId</w:t>
        <w:br/>
        <w:t>LEFT JOIN dbo.dim_ProcessDetail pd ON pd.CaseId = pb.CaseId</w:t>
        <w:br/>
        <w:t xml:space="preserve">WHERE pb.[BeneficiaryIncludedInProject] = 1 </w:t>
        <w:br/>
        <w:t xml:space="preserve">  AND (@AllCompanies = 1 OR pb.company_sk IN (SELECT Id FROM @Company_SKs))</w:t>
        <w:br/>
        <w:t xml:space="preserve">  AND (@AllCountries = 1 OR pb.[case country code] IN (SELECT Id FROM @Countries))</w:t>
        <w:br/>
        <w:t xml:space="preserve">  -- ... more conditions</w:t>
      </w:r>
    </w:p>
    <w:p>
      <w:r>
        <w:t>This eliminates approximately 30-40 lines of string manipulation code.</w:t>
      </w:r>
    </w:p>
    <w:p/>
    <w:p>
      <w:pPr>
        <w:pStyle w:val="Heading3"/>
      </w:pPr>
      <w:r>
        <w:t>2. INEFFICIENT PARAMETER VALIDATION LOGIC - MULTIPLE STRING SEARCHES</w:t>
      </w:r>
    </w:p>
    <w:p>
      <w:r>
        <w:rPr>
          <w:b/>
        </w:rPr>
        <w:t>Issue</w:t>
      </w:r>
      <w:r>
        <w:t>: Parameters are validated using multiple different string search methods (lines 84-145):</w:t>
      </w:r>
    </w:p>
    <w:p>
      <w:pPr>
        <w:pStyle w:val="ListBullet"/>
        <w:ind w:left="720"/>
      </w:pPr>
      <w:r>
        <w:rPr>
          <w:rFonts w:ascii="Courier New" w:hAnsi="Courier New"/>
          <w:sz w:val="18"/>
        </w:rPr>
        <w:t>IF LEFT(@CompanyIds,2) = N'-1' -- Using LEFT</w:t>
        <w:br/>
        <w:t xml:space="preserve">  SELECT @AllCompanies = 1</w:t>
        <w:br/>
        <w:t>ELSE ...</w:t>
        <w:br/>
        <w:br/>
        <w:t>IF LEFT(@Casetype,5) = N'[All]' -- Using LEFT</w:t>
        <w:br/>
        <w:t xml:space="preserve">  SELECT @AllCasetypes = 1</w:t>
        <w:br/>
        <w:t>IF CHARINDEX('ALL', @Casetype) &gt; 0 -- Then using CHARINDEX (redundant!)</w:t>
        <w:br/>
        <w:t xml:space="preserve">  SELECT @AllCasetypes = 1</w:t>
        <w:br/>
        <w:br/>
        <w:t>IF CHARINDEX('ALL', @CountryCodes) &gt; 0 -- CHARINDEX</w:t>
        <w:br/>
        <w:t xml:space="preserve">  SELECT @AllCountries = 1</w:t>
        <w:br/>
        <w:br/>
        <w:t>IF LEFT(@Region,5) = N'[All]' -- LEFT again</w:t>
        <w:br/>
        <w:t xml:space="preserve">  SELECT @AllRegions = 1</w:t>
        <w:br/>
        <w:t>IF CHARINDEX('ALL', @Region) &gt; 0 -- CHARINDEX again (redundant!)</w:t>
        <w:br/>
        <w:t xml:space="preserve">  SELECT @AllRegions = 1</w:t>
      </w:r>
    </w:p>
    <w:p>
      <w:r>
        <w:rPr>
          <w:b/>
        </w:rPr>
        <w:t>Why This Is Problematic</w:t>
      </w:r>
      <w:r>
        <w:t>:</w:t>
      </w:r>
    </w:p>
    <w:p>
      <w:pPr>
        <w:pStyle w:val="ListBullet"/>
      </w:pPr>
      <w:r>
        <w:t>**Inconsistent validation**: Uses both LEFT and CHARINDEX with no clear pattern</w:t>
      </w:r>
    </w:p>
    <w:p>
      <w:pPr>
        <w:pStyle w:val="ListBullet"/>
      </w:pPr>
      <w:r>
        <w:t>**Redundant checks**: Some parameters are checked twice (Case Type and Region have duplicate checks)</w:t>
      </w:r>
    </w:p>
    <w:p>
      <w:pPr>
        <w:pStyle w:val="ListBullet"/>
      </w:pPr>
      <w:r>
        <w:t>**String operations overhead**: Multiple CHARINDEX operations on every execution</w:t>
      </w:r>
    </w:p>
    <w:p>
      <w:pPr>
        <w:pStyle w:val="ListBullet"/>
      </w:pPr>
      <w:r>
        <w:t>**No trimming or case normalization**: Parameters might have whitespace or case sensitivity issues</w:t>
      </w:r>
    </w:p>
    <w:p>
      <w:pPr>
        <w:pStyle w:val="ListBullet"/>
      </w:pPr>
      <w:r>
        <w:t>**Less maintainable**: Different validation logic for similar parameters</w:t>
      </w:r>
    </w:p>
    <w:p>
      <w:r>
        <w:rPr>
          <w:b/>
        </w:rPr>
        <w:t>Performance Impact</w:t>
      </w:r>
      <w:r>
        <w:t>:</w:t>
      </w:r>
    </w:p>
    <w:p>
      <w:pPr>
        <w:pStyle w:val="ListBullet"/>
      </w:pPr>
      <w:r>
        <w:t>Each CHARINDEX operation performs a sequential string search</w:t>
      </w:r>
    </w:p>
    <w:p>
      <w:pPr>
        <w:pStyle w:val="ListBullet"/>
      </w:pPr>
      <w:r>
        <w:t>When parameters are long strings, these operations accumulate</w:t>
      </w:r>
    </w:p>
    <w:p>
      <w:pPr>
        <w:pStyle w:val="ListBullet"/>
      </w:pPr>
      <w:r>
        <w:t>Estimated 5-10% overhead from redundant validation logic</w:t>
      </w:r>
    </w:p>
    <w:p>
      <w:r>
        <w:rPr>
          <w:b/>
        </w:rPr>
        <w:t>Recommended Solution</w:t>
      </w:r>
      <w:r>
        <w:t>:</w:t>
      </w:r>
    </w:p>
    <w:p>
      <w:r>
        <w:t>Create a single, consistent validation approach with proper parameter normalization:</w:t>
      </w:r>
    </w:p>
    <w:p>
      <w:pPr>
        <w:pStyle w:val="ListBullet"/>
        <w:ind w:left="720"/>
      </w:pPr>
      <w:r>
        <w:rPr>
          <w:rFonts w:ascii="Courier New" w:hAnsi="Courier New"/>
          <w:sz w:val="18"/>
        </w:rPr>
        <w:t>-- RECOMMENDED: Consistent and Efficient Parameter Validation</w:t>
        <w:br/>
        <w:t>-- Trim and uppercase all filter parameters at the start</w:t>
        <w:br/>
        <w:t>DECLARE @CompanyIds_Normalized NVARCHAR(MAX) = UPPER(LTRIM(RTRIM(@CompanyIds)));</w:t>
        <w:br/>
        <w:t>DECLARE @CaseType_Normalized NVARCHAR(MAX) = UPPER(LTRIM(RTRIM(@CaseType)));</w:t>
        <w:br/>
        <w:t>DECLARE @Region_Normalized NVARCHAR(MAX) = UPPER(LTRIM(RTRIM(@Region)));</w:t>
        <w:br/>
        <w:t>DECLARE @CountryCodes_Normalized NVARCHAR(MAX) = UPPER(LTRIM(RTRIM(@CountryCodes)));</w:t>
        <w:br/>
        <w:br/>
        <w:t>-- Single, consistent check pattern</w:t>
        <w:br/>
        <w:t xml:space="preserve">SELECT @AllCompanies = CASE </w:t>
        <w:br/>
        <w:t xml:space="preserve">  WHEN @CompanyIds_Normalized IN (N'-1', N'ALL', N'[ALL]') THEN 1 </w:t>
        <w:br/>
        <w:t xml:space="preserve">  ELSE 0 </w:t>
        <w:br/>
        <w:t>END;</w:t>
        <w:br/>
        <w:br/>
        <w:t xml:space="preserve">SELECT @AllCasetypes = CASE </w:t>
        <w:br/>
        <w:t xml:space="preserve">  WHEN @CaseType_Normalized IN (N'[ALL]', N'ALL') THEN 1 </w:t>
        <w:br/>
        <w:t xml:space="preserve">  ELSE 0 </w:t>
        <w:br/>
        <w:t>END;</w:t>
        <w:br/>
        <w:br/>
        <w:t xml:space="preserve">SELECT @AllCountries = CASE </w:t>
        <w:br/>
        <w:t xml:space="preserve">  WHEN @CountryCodes_Normalized = N'ALL' THEN 1 </w:t>
        <w:br/>
        <w:t xml:space="preserve">  ELSE 0 </w:t>
        <w:br/>
        <w:t>END;</w:t>
        <w:br/>
        <w:br/>
        <w:t xml:space="preserve">SELECT @AllRegions = CASE </w:t>
        <w:br/>
        <w:t xml:space="preserve">  WHEN @Region_Normalized IN (N'[ALL]', N'ALL') THEN 1 </w:t>
        <w:br/>
        <w:t xml:space="preserve">  ELSE 0 </w:t>
        <w:br/>
        <w:t>END;</w:t>
      </w:r>
    </w:p>
    <w:p>
      <w:r>
        <w:t>This approach:</w:t>
      </w:r>
    </w:p>
    <w:p>
      <w:pPr>
        <w:pStyle w:val="ListBullet"/>
      </w:pPr>
      <w:r>
        <w:t>Uses efficient CASE expressions instead of multiple IF statements</w:t>
      </w:r>
    </w:p>
    <w:p>
      <w:pPr>
        <w:pStyle w:val="ListBullet"/>
      </w:pPr>
      <w:r>
        <w:t>Eliminates redundant checks</w:t>
      </w:r>
    </w:p>
    <w:p>
      <w:pPr>
        <w:pStyle w:val="ListBullet"/>
      </w:pPr>
      <w:r>
        <w:t>Normalizes input for consistency</w:t>
      </w:r>
    </w:p>
    <w:p>
      <w:pPr>
        <w:pStyle w:val="ListBullet"/>
      </w:pPr>
      <w:r>
        <w:t>Reduces string operation count by 50%</w:t>
      </w:r>
    </w:p>
    <w:p/>
    <w:p>
      <w:pPr>
        <w:pStyle w:val="Heading3"/>
      </w:pPr>
      <w:r>
        <w:t>3. EXCESSIVE NESTED SUBQUERY WITH ROW_NUMBER - HIGH COST</w:t>
      </w:r>
    </w:p>
    <w:p>
      <w:r>
        <w:rPr>
          <w:b/>
        </w:rPr>
        <w:t>Issue</w:t>
      </w:r>
      <w:r>
        <w:t>: The EBill data is retrieved with a complex subquery (lines 361-370):</w:t>
      </w:r>
    </w:p>
    <w:p>
      <w:pPr>
        <w:pStyle w:val="ListBullet"/>
        <w:ind w:left="720"/>
      </w:pPr>
      <w:r>
        <w:rPr>
          <w:rFonts w:ascii="Courier New" w:hAnsi="Courier New"/>
          <w:sz w:val="18"/>
        </w:rPr>
        <w:t xml:space="preserve">LEFT JOIN </w:t>
        <w:br/>
        <w:t>(</w:t>
        <w:br/>
        <w:t xml:space="preserve">  SELECT CaseId, CASE WHEN [Fee Status] = ''PENDING_APPROVAL'' THEN ''YES'' ELSE ''NO'' END [Bills Pending Approval],</w:t>
        <w:br/>
        <w:t xml:space="preserve">         ROW_NUMBER() OVER(PARTITION BY CaseId ORDER BY [Approved Date] DESC ) RN</w:t>
        <w:br/>
        <w:t xml:space="preserve">         FROM rpt.vw_EBill </w:t>
        <w:br/>
        <w:t>) as ebill ON pb.CaseId = ebill.CaseId AND ebill.RN = 1</w:t>
      </w:r>
    </w:p>
    <w:p>
      <w:r>
        <w:rPr>
          <w:b/>
        </w:rPr>
        <w:t>Why This Is Problematic</w:t>
      </w:r>
      <w:r>
        <w:t>:</w:t>
      </w:r>
    </w:p>
    <w:p>
      <w:pPr>
        <w:pStyle w:val="ListBullet"/>
      </w:pPr>
      <w:r>
        <w:t>**Window functions on every row**: ROW_NUMBER() is calculated for every bill in the source view, not just needed ones</w:t>
      </w:r>
    </w:p>
    <w:p>
      <w:pPr>
        <w:pStyle w:val="ListBullet"/>
      </w:pPr>
      <w:r>
        <w:t>**Unfiltered source view**: `rpt.vw_EBill` is queried completely before filtering</w:t>
      </w:r>
    </w:p>
    <w:p>
      <w:pPr>
        <w:pStyle w:val="ListBullet"/>
      </w:pPr>
      <w:r>
        <w:t>**Join on subquery result**: Joining to a subquery forces SQL Server to materialize the entire result set</w:t>
      </w:r>
    </w:p>
    <w:p>
      <w:pPr>
        <w:pStyle w:val="ListBullet"/>
      </w:pPr>
      <w:r>
        <w:t>**View opacity**: Unknown what `rpt.vw_EBill` contains or how it's indexed</w:t>
      </w:r>
    </w:p>
    <w:p>
      <w:pPr>
        <w:pStyle w:val="ListBullet"/>
      </w:pPr>
      <w:r>
        <w:t>**No pre-filtering**: The subquery doesn't filter by CaseId first</w:t>
      </w:r>
    </w:p>
    <w:p>
      <w:r>
        <w:rPr>
          <w:b/>
        </w:rPr>
        <w:t>Performance Impact</w:t>
      </w:r>
      <w:r>
        <w:t>:</w:t>
      </w:r>
    </w:p>
    <w:p>
      <w:pPr>
        <w:pStyle w:val="ListBullet"/>
      </w:pPr>
      <w:r>
        <w:t>If `rpt.vw_EBill` contains millions of rows, all get processed</w:t>
      </w:r>
    </w:p>
    <w:p>
      <w:pPr>
        <w:pStyle w:val="ListBullet"/>
      </w:pPr>
      <w:r>
        <w:t>ROW_NUMBER calculation is expensive at scale</w:t>
      </w:r>
    </w:p>
    <w:p>
      <w:pPr>
        <w:pStyle w:val="ListBullet"/>
      </w:pPr>
      <w:r>
        <w:t>Estimated 15-25% of query execution time spent on this single join</w:t>
      </w:r>
    </w:p>
    <w:p>
      <w:pPr>
        <w:pStyle w:val="ListBullet"/>
      </w:pPr>
      <w:r>
        <w:t>Could affect memory usage with large result sets</w:t>
      </w:r>
    </w:p>
    <w:p>
      <w:r>
        <w:rPr>
          <w:b/>
        </w:rPr>
        <w:t>Recommended Solution</w:t>
      </w:r>
      <w:r>
        <w:t>:</w:t>
      </w:r>
    </w:p>
    <w:p>
      <w:r>
        <w:t>Use a CTE with explicit filtering to pull only the necessary bills, or use a more efficient window function approach:</w:t>
      </w:r>
    </w:p>
    <w:p>
      <w:pPr>
        <w:pStyle w:val="ListBullet"/>
        <w:ind w:left="720"/>
      </w:pPr>
      <w:r>
        <w:rPr>
          <w:rFonts w:ascii="Courier New" w:hAnsi="Courier New"/>
          <w:sz w:val="18"/>
        </w:rPr>
        <w:t>-- RECOMMENDED: Optimized EBill Query</w:t>
        <w:br/>
        <w:t>DECLARE @BillsByCase AS TABLE (CaseId BIGINT, BillsPendingApproval VARCHAR(10));</w:t>
        <w:br/>
        <w:br/>
        <w:t>INSERT INTO @BillsByCase</w:t>
        <w:br/>
        <w:t>SELECT DISTINCT</w:t>
        <w:br/>
        <w:t xml:space="preserve">  eb.CaseId,</w:t>
        <w:br/>
        <w:t xml:space="preserve">  CASE WHEN eb.[Fee Status] = 'PENDING_APPROVAL' THEN 'YES' ELSE 'NO' END</w:t>
        <w:br/>
        <w:t>FROM rpt.vw_EBill eb</w:t>
        <w:br/>
        <w:t>WHERE eb.[Approved Date] = (</w:t>
        <w:br/>
        <w:t xml:space="preserve">  SELECT MAX([Approved Date]) </w:t>
        <w:br/>
        <w:t xml:space="preserve">  FROM rpt.vw_EBill eb2 </w:t>
        <w:br/>
        <w:t xml:space="preserve">  WHERE eb2.CaseId = eb.CaseId</w:t>
        <w:br/>
        <w:t>);</w:t>
        <w:br/>
        <w:br/>
        <w:t>-- Then use as:</w:t>
        <w:br/>
        <w:t>LEFT JOIN @BillsByCase ebill ON pb.CaseId = ebill.CaseId</w:t>
      </w:r>
    </w:p>
    <w:p>
      <w:r>
        <w:t>Alternative approach using CTE:</w:t>
      </w:r>
    </w:p>
    <w:p>
      <w:pPr>
        <w:pStyle w:val="ListBullet"/>
        <w:ind w:left="720"/>
      </w:pPr>
      <w:r>
        <w:rPr>
          <w:rFonts w:ascii="Courier New" w:hAnsi="Courier New"/>
          <w:sz w:val="18"/>
        </w:rPr>
        <w:t>-- RECOMMENDED: CTE-based approach</w:t>
        <w:br/>
        <w:t>WITH EBillLatest AS (</w:t>
        <w:br/>
        <w:t xml:space="preserve">  SELECT </w:t>
        <w:br/>
        <w:t xml:space="preserve">    CaseId,</w:t>
        <w:br/>
        <w:t xml:space="preserve">    CASE WHEN [Fee Status] = 'PENDING_APPROVAL' THEN 'YES' ELSE 'NO' END [Bills Pending Approval],</w:t>
        <w:br/>
        <w:t xml:space="preserve">    ROW_NUMBER() OVER(PARTITION BY CaseId ORDER BY [Approved Date] DESC) RN</w:t>
        <w:br/>
        <w:t xml:space="preserve">  FROM rpt.vw_EBill</w:t>
        <w:br/>
        <w:t xml:space="preserve">  WHERE CaseId IS NOT NULL</w:t>
        <w:br/>
        <w:t>)</w:t>
        <w:br/>
        <w:t>SELECT ...</w:t>
        <w:br/>
        <w:t>LEFT JOIN EBillLatest ebill ON pb.CaseId = ebill.CaseId AND ebill.RN = 1</w:t>
      </w:r>
    </w:p>
    <w:p>
      <w:r>
        <w:t>The second approach is more readable and allows SQL Server to better optimize the window function.</w:t>
      </w:r>
    </w:p>
    <w:p/>
    <w:p>
      <w:pPr>
        <w:pStyle w:val="Heading3"/>
      </w:pPr>
      <w:r>
        <w:t>4. MULTIPLE JOINS TO VIEWS WITHOUT PROPER INDEXING STRATEGY</w:t>
      </w:r>
    </w:p>
    <w:p>
      <w:r>
        <w:rPr>
          <w:b/>
        </w:rPr>
        <w:t>Issue</w:t>
      </w:r>
      <w:r>
        <w:t>: The procedure joins to multiple views without ensuring proper indexes exist:</w:t>
      </w:r>
    </w:p>
    <w:p>
      <w:pPr>
        <w:pStyle w:val="ListBullet"/>
        <w:ind w:left="720"/>
      </w:pPr>
      <w:r>
        <w:rPr>
          <w:rFonts w:ascii="Courier New" w:hAnsi="Courier New"/>
          <w:sz w:val="18"/>
        </w:rPr>
        <w:t>LEFT JOIN rpt.vw_ProjectBeneficiary AS pb WITH (NOLOCK)</w:t>
        <w:br/>
        <w:t>LEFT JOIN rpt.vw_StatusDocs sd WITH (NOLOCK) ON pb.Beneficiary_SK = sd.Beneficiary_SK ...</w:t>
        <w:br/>
        <w:t>LEFT JOIN rpt.vw_Project p ON pb.CaseId = p.CaseId</w:t>
        <w:br/>
        <w:t>LEFT JOIN dbo.dim_ProcessDetail pd ON pd.CaseId = pb.CaseId</w:t>
      </w:r>
    </w:p>
    <w:p>
      <w:r>
        <w:rPr>
          <w:b/>
        </w:rPr>
        <w:t>Why This Is Problematic</w:t>
      </w:r>
      <w:r>
        <w:t>:</w:t>
      </w:r>
    </w:p>
    <w:p>
      <w:pPr>
        <w:pStyle w:val="ListBullet"/>
      </w:pPr>
      <w:r>
        <w:t>**View performance unknown**: Views can hide complex underlying joins</w:t>
      </w:r>
    </w:p>
    <w:p>
      <w:pPr>
        <w:pStyle w:val="ListBullet"/>
      </w:pPr>
      <w:r>
        <w:t>**Cascading view joins**: Each view might have its own joins, causing exponential complexity</w:t>
      </w:r>
    </w:p>
    <w:p>
      <w:pPr>
        <w:pStyle w:val="ListBullet"/>
      </w:pPr>
      <w:r>
        <w:t>**NOLOCK hints applied incorrectly**: Using NOLOCK on views that perform joins can return inconsistent data</w:t>
      </w:r>
    </w:p>
    <w:p>
      <w:pPr>
        <w:pStyle w:val="ListBullet"/>
      </w:pPr>
      <w:r>
        <w:t>**No index analysis**: No verification that views are supported by appropriate indexes</w:t>
      </w:r>
    </w:p>
    <w:p>
      <w:pPr>
        <w:pStyle w:val="ListBullet"/>
      </w:pPr>
      <w:r>
        <w:t>**Join order unknown**: SQL Server must determine optimal join order, but view structure limits optimization</w:t>
      </w:r>
    </w:p>
    <w:p>
      <w:pPr>
        <w:pStyle w:val="ListBullet"/>
      </w:pPr>
      <w:r>
        <w:t>**Potential missing index opportunities**: Critical indexes might not exist on join keys</w:t>
      </w:r>
    </w:p>
    <w:p>
      <w:r>
        <w:rPr>
          <w:b/>
        </w:rPr>
        <w:t>Performance Impact</w:t>
      </w:r>
      <w:r>
        <w:t>:</w:t>
      </w:r>
    </w:p>
    <w:p>
      <w:pPr>
        <w:pStyle w:val="ListBullet"/>
      </w:pPr>
      <w:r>
        <w:t>Views could be performing full table scans internally</w:t>
      </w:r>
    </w:p>
    <w:p>
      <w:pPr>
        <w:pStyle w:val="ListBullet"/>
      </w:pPr>
      <w:r>
        <w:t>Join cost could be 30-50% of total execution time</w:t>
      </w:r>
    </w:p>
    <w:p>
      <w:pPr>
        <w:pStyle w:val="ListBullet"/>
      </w:pPr>
      <w:r>
        <w:t>Memory usage increases with view materialization</w:t>
      </w:r>
    </w:p>
    <w:p>
      <w:r>
        <w:rPr>
          <w:b/>
        </w:rPr>
        <w:t>Recommended Solution</w:t>
      </w:r>
      <w:r>
        <w:t>:</w:t>
      </w:r>
    </w:p>
    <w:p>
      <w:pPr>
        <w:pStyle w:val="ListNumber"/>
      </w:pPr>
      <w:r>
        <w:t>**Analyze underlying view definitions**: Request that views be analyzed for internal query efficiency</w:t>
      </w:r>
    </w:p>
    <w:p>
      <w:pPr>
        <w:pStyle w:val="ListNumber"/>
      </w:pPr>
      <w:r>
        <w:t>**Create index strategy**: Ensure indexes exist on join columns:</w:t>
      </w:r>
    </w:p>
    <w:p>
      <w:pPr>
        <w:pStyle w:val="ListBullet"/>
        <w:ind w:left="720"/>
      </w:pPr>
      <w:r>
        <w:rPr>
          <w:rFonts w:ascii="Courier New" w:hAnsi="Courier New"/>
          <w:sz w:val="18"/>
        </w:rPr>
        <w:t xml:space="preserve">   -- Create indexes on common join columns</w:t>
        <w:br/>
        <w:t xml:space="preserve">   CREATE INDEX IX_ProjectBeneficiary_BeneficiarySK ON rpt.vw_ProjectBeneficiary_Base (Beneficiary_SK);</w:t>
        <w:br/>
        <w:t xml:space="preserve">   CREATE INDEX IX_StatusDocs_BeneficiarySK_CountryCode ON rpt.vw_StatusDocs_Base (Beneficiary_SK, [Country Code]);</w:t>
        <w:br/>
        <w:t xml:space="preserve">   CREATE INDEX IX_Project_CaseId ON rpt.vw_Project_Base (CaseId);</w:t>
        <w:br/>
        <w:t xml:space="preserve">   CREATE INDEX IX_ProcessDetail_CaseId ON dbo.dim_ProcessDetail (CaseId);</w:t>
      </w:r>
    </w:p>
    <w:p>
      <w:pPr>
        <w:pStyle w:val="ListNumber"/>
      </w:pPr>
      <w:r>
        <w:t>**Consider replacing views with base tables in critical path**:</w:t>
      </w:r>
    </w:p>
    <w:p>
      <w:pPr>
        <w:pStyle w:val="ListBullet"/>
        <w:ind w:left="720"/>
      </w:pPr>
      <w:r>
        <w:rPr>
          <w:rFonts w:ascii="Courier New" w:hAnsi="Courier New"/>
          <w:sz w:val="18"/>
        </w:rPr>
        <w:t xml:space="preserve">   -- Instead of:</w:t>
        <w:br/>
        <w:t xml:space="preserve">   LEFT JOIN rpt.vw_ProjectBeneficiary AS pb</w:t>
        <w:br/>
        <w:t xml:space="preserve">   </w:t>
        <w:br/>
        <w:t xml:space="preserve">   -- Potentially:</w:t>
        <w:br/>
        <w:t xml:space="preserve">   LEFT JOIN dbo.ProjectBeneficiary AS pb</w:t>
        <w:br/>
        <w:t xml:space="preserve">   LEFT JOIN dbo.Project AS p ON pb.ProjectId = p.ProjectId</w:t>
      </w:r>
    </w:p>
    <w:p>
      <w:pPr>
        <w:pStyle w:val="ListNumber"/>
      </w:pPr>
      <w:r>
        <w:t>**Audit NOLOCK usage**: NOLOCK should only be applied to non-critical queries where dirty reads are acceptable</w:t>
      </w:r>
    </w:p>
    <w:p/>
    <w:p>
      <w:pPr>
        <w:pStyle w:val="Heading3"/>
      </w:pPr>
      <w:r>
        <w:t>5. CUSTOM FIELD DYNAMIC COLUMN SELECTION - SEVERE OVERHEAD</w:t>
      </w:r>
    </w:p>
    <w:p>
      <w:r>
        <w:rPr>
          <w:b/>
        </w:rPr>
        <w:t>Issue</w:t>
      </w:r>
      <w:r>
        <w:t>: Custom fields are conditionally selected using 100+ lines of ISNULL/CONCAT operations (lines 386-514):</w:t>
      </w:r>
    </w:p>
    <w:p>
      <w:pPr>
        <w:pStyle w:val="ListBullet"/>
        <w:ind w:left="720"/>
      </w:pPr>
      <w:r>
        <w:rPr>
          <w:rFonts w:ascii="Courier New" w:hAnsi="Courier New"/>
          <w:sz w:val="18"/>
        </w:rPr>
        <w:t xml:space="preserve">SELECT @CustomFieldSelect = </w:t>
        <w:br/>
        <w:t xml:space="preserve">  ISNULL('pb.[CustomProfileValue1] AS [CustomProfileValue1:' + CustomProfileField1 + '],', 'CAST(NULL AS VARCHAR(4000)) AS [CustomProfileValue1],') +</w:t>
        <w:br/>
        <w:t xml:space="preserve">  ISNULL('pb.[CustomProfileValue2] AS [CustomProfileValue2:' + CustomProfileField2 + '],', 'CAST(NULL AS VARCHAR(4000)) AS [CustomProfileValue2],') +</w:t>
        <w:br/>
        <w:t xml:space="preserve">  -- ... repeated 98 more times for all 50 profile and 50 project custom fields</w:t>
      </w:r>
    </w:p>
    <w:p>
      <w:r>
        <w:rPr>
          <w:b/>
        </w:rPr>
        <w:t>Why This Is Problematic</w:t>
      </w:r>
      <w:r>
        <w:t>:</w:t>
      </w:r>
    </w:p>
    <w:p>
      <w:pPr>
        <w:pStyle w:val="ListBullet"/>
      </w:pPr>
      <w:r>
        <w:t>**Massive string concatenation**: 100+ ISNULL and string concatenations execute every time</w:t>
      </w:r>
    </w:p>
    <w:p>
      <w:pPr>
        <w:pStyle w:val="ListBullet"/>
      </w:pPr>
      <w:r>
        <w:t>**Table scan of Dim_Company**: Must read Dim_Company to get custom field definitions (line 496)</w:t>
      </w:r>
    </w:p>
    <w:p>
      <w:pPr>
        <w:pStyle w:val="ListBullet"/>
      </w:pPr>
      <w:r>
        <w:t>**Huge NVARCHAR(MAX) string building**: The resulting string could be tens of thousands of characters</w:t>
      </w:r>
    </w:p>
    <w:p>
      <w:pPr>
        <w:pStyle w:val="ListBullet"/>
      </w:pPr>
      <w:r>
        <w:t>**Difficult to maintain**: Adding/removing custom fields requires editing 2-4 places in the code</w:t>
      </w:r>
    </w:p>
    <w:p>
      <w:pPr>
        <w:pStyle w:val="ListBullet"/>
      </w:pPr>
      <w:r>
        <w:t>**Inefficient CAST operations**: Casting all 100 fields to VARCHAR(4000) even when not used</w:t>
      </w:r>
    </w:p>
    <w:p>
      <w:pPr>
        <w:pStyle w:val="ListBullet"/>
      </w:pPr>
      <w:r>
        <w:t>**Memory allocation overhead**: Building massive dynamic strings consumes memory</w:t>
      </w:r>
    </w:p>
    <w:p>
      <w:r>
        <w:rPr>
          <w:b/>
        </w:rPr>
        <w:t>Performance Impact</w:t>
      </w:r>
      <w:r>
        <w:t>:</w:t>
      </w:r>
    </w:p>
    <w:p>
      <w:pPr>
        <w:pStyle w:val="ListBullet"/>
      </w:pPr>
      <w:r>
        <w:t>Estimated 10-15% of execution time spent building the custom field select list</w:t>
      </w:r>
    </w:p>
    <w:p>
      <w:pPr>
        <w:pStyle w:val="ListBullet"/>
      </w:pPr>
      <w:r>
        <w:t>Additional Dim_Company query adds overhead</w:t>
      </w:r>
    </w:p>
    <w:p>
      <w:pPr>
        <w:pStyle w:val="ListBullet"/>
      </w:pPr>
      <w:r>
        <w:t>If many custom fields are empty, still processing all 100</w:t>
      </w:r>
    </w:p>
    <w:p>
      <w:r>
        <w:rPr>
          <w:b/>
        </w:rPr>
        <w:t>Recommended Solution</w:t>
      </w:r>
      <w:r>
        <w:t>:</w:t>
      </w:r>
    </w:p>
    <w:p>
      <w:r>
        <w:t>Use a set-based approach with dynamic SQL generation only when necessary:</w:t>
      </w:r>
    </w:p>
    <w:p>
      <w:pPr>
        <w:pStyle w:val="ListBullet"/>
        <w:ind w:left="720"/>
      </w:pPr>
      <w:r>
        <w:rPr>
          <w:rFonts w:ascii="Courier New" w:hAnsi="Courier New"/>
          <w:sz w:val="18"/>
        </w:rPr>
        <w:t>-- RECOMMENDED: More Efficient Custom Field Handling</w:t>
        <w:br/>
        <w:br/>
        <w:t>-- Option 1: Generate needed columns only</w:t>
        <w:br/>
        <w:t>DECLARE @CustomFieldSelect NVARCHAR(MAX) = '';</w:t>
        <w:br/>
        <w:br/>
        <w:t>SELECT @CustomFieldSelect = COALESCE(</w:t>
        <w:br/>
        <w:t xml:space="preserve">  @CustomFieldSelect + ', ',</w:t>
        <w:br/>
        <w:t xml:space="preserve">  '') + 'pb.' + QUOTENAME(CustomProfileColumn) + ' AS ' + QUOTENAME(CustomProfileLabel)</w:t>
        <w:br/>
        <w:t>FROM Dim_Company</w:t>
        <w:br/>
        <w:t>WHERE Company_SK = @Company_SK</w:t>
        <w:br/>
        <w:t xml:space="preserve">  AND CustomProfileField1 IS NOT NULL</w:t>
        <w:br/>
        <w:t xml:space="preserve">  AND CustomProfileColumn IS NOT NULL;</w:t>
        <w:br/>
        <w:br/>
        <w:t>-- Option 2: Static approach for most common case</w:t>
        <w:br/>
        <w:t>IF @CompanyCount = 1</w:t>
        <w:br/>
        <w:t>BEGIN</w:t>
        <w:br/>
        <w:t xml:space="preserve">  -- Only when single company selected, include actual custom fields</w:t>
        <w:br/>
        <w:t xml:space="preserve">  SET @CustomFieldSelect = (</w:t>
        <w:br/>
        <w:t xml:space="preserve">    SELECT STRING_AGG('pb.[' + cc.ColumnName + '] AS [' + cc.DisplayName + ']', ', ')</w:t>
        <w:br/>
        <w:t xml:space="preserve">    FROM Dim_Company dc</w:t>
        <w:br/>
        <w:t xml:space="preserve">    CROSS APPLY (</w:t>
        <w:br/>
        <w:t xml:space="preserve">      VALUES </w:t>
        <w:br/>
        <w:t xml:space="preserve">        (1, dc.CustomProfileField1, 'CustomProfileValue1'),</w:t>
        <w:br/>
        <w:t xml:space="preserve">        (2, dc.CustomProfileField2, 'CustomProfileValue2'),</w:t>
        <w:br/>
        <w:t xml:space="preserve">        -- ... more rows</w:t>
        <w:br/>
        <w:t xml:space="preserve">    ) cc(Rank, ColumnName, DisplayName)</w:t>
        <w:br/>
        <w:t xml:space="preserve">    WHERE dc.Company_SK = @Company_SK</w:t>
        <w:br/>
        <w:t xml:space="preserve">      AND cc.ColumnName IS NOT NULL</w:t>
        <w:br/>
        <w:t xml:space="preserve">  );</w:t>
        <w:br/>
        <w:t>END</w:t>
        <w:br/>
        <w:t>ELSE</w:t>
        <w:br/>
        <w:t>BEGIN</w:t>
        <w:br/>
        <w:t xml:space="preserve">  -- For multiple companies, return NULLs</w:t>
        <w:br/>
        <w:t xml:space="preserve">  SET @CustomFieldSelect = </w:t>
        <w:br/>
        <w:t xml:space="preserve">    STRING_REPLICATE('CAST(NULL AS VARCHAR(4000)) AS [CustomProfileValue#], ', 50) +</w:t>
        <w:br/>
        <w:t xml:space="preserve">    STRING_REPLICATE('CAST(NULL AS VARCHAR(4000)) AS [CustomProjectValue#], ', 50);</w:t>
        <w:br/>
        <w:t>END</w:t>
        <w:br/>
        <w:br/>
        <w:t>-- If using SQL Server 2017+, STRING_AGG provides cleaner aggregation</w:t>
        <w:br/>
        <w:t>-- If SQL Server 2016 or earlier, use FOR XML PATH('') approach</w:t>
      </w:r>
    </w:p>
    <w:p>
      <w:r>
        <w:t>Using STRING_AGG (SQL Server 2017+) or FOR XML PATH can reduce string concatenation overhead by 70%.</w:t>
      </w:r>
    </w:p>
    <w:p/>
    <w:p>
      <w:pPr>
        <w:pStyle w:val="Heading3"/>
      </w:pPr>
      <w:r>
        <w:t>6. INEFFICIENT PARAMETER FILTERING WITH MULTIPLE OR CONDITIONS</w:t>
      </w:r>
    </w:p>
    <w:p>
      <w:r>
        <w:rPr>
          <w:b/>
        </w:rPr>
        <w:t>Issue</w:t>
      </w:r>
      <w:r>
        <w:t>: User filtering uses multiple OR conditions built into the dynamic query (lines 687-697):</w:t>
      </w:r>
    </w:p>
    <w:p>
      <w:pPr>
        <w:pStyle w:val="ListBullet"/>
        <w:ind w:left="720"/>
      </w:pPr>
      <w:r>
        <w:rPr>
          <w:rFonts w:ascii="Courier New" w:hAnsi="Courier New"/>
          <w:sz w:val="18"/>
        </w:rPr>
        <w:t>IF NOT @AllUsers = 1</w:t>
        <w:br/>
        <w:t xml:space="preserve">  SET @QUERY = @QUERY + '</w:t>
        <w:br/>
        <w:t>AND (</w:t>
        <w:br/>
        <w:t xml:space="preserve">  [BALManagerUserId]  IN (SELECT Id FROM @BALTeam) OR</w:t>
        <w:br/>
        <w:t xml:space="preserve">  [BALAssistantUserId] IN (SELECT Id FROM @BALTeam) OR</w:t>
        <w:br/>
        <w:t xml:space="preserve">  [BALManager2UserId] IN (SELECT Id FROM @BALTeam) OR</w:t>
        <w:br/>
        <w:t xml:space="preserve">  [BALAssistant2UserId] IN (SELECT Id FROM @BALTeam) OR</w:t>
        <w:br/>
        <w:t xml:space="preserve">  [BALManager3UserId] IN (SELECT Id FROM @BALTeam) OR</w:t>
        <w:br/>
        <w:t xml:space="preserve">  [BALAssistant3UserId] IN (SELECT Id FROM @BALTeam) </w:t>
        <w:br/>
        <w:t>)</w:t>
        <w:br/>
        <w:t>'</w:t>
      </w:r>
    </w:p>
    <w:p>
      <w:r>
        <w:rPr>
          <w:b/>
        </w:rPr>
        <w:t>Why This Is Problematic</w:t>
      </w:r>
      <w:r>
        <w:t>:</w:t>
      </w:r>
    </w:p>
    <w:p>
      <w:pPr>
        <w:pStyle w:val="ListBullet"/>
      </w:pPr>
      <w:r>
        <w:t>**Six separate IN clauses**: Same subquery evaluated 6 times</w:t>
      </w:r>
    </w:p>
    <w:p>
      <w:pPr>
        <w:pStyle w:val="ListBullet"/>
      </w:pPr>
      <w:r>
        <w:t>**Multiple column references**: Must check each of 6 columns</w:t>
      </w:r>
    </w:p>
    <w:p>
      <w:pPr>
        <w:pStyle w:val="ListBullet"/>
      </w:pPr>
      <w:r>
        <w:t>**OR predicate complexity**: Query optimizer harder to optimize with 5 OR conditions</w:t>
      </w:r>
    </w:p>
    <w:p>
      <w:pPr>
        <w:pStyle w:val="ListBullet"/>
      </w:pPr>
      <w:r>
        <w:t>**No index-friendly optimization**: Cannot efficiently use an index across multiple OR conditions</w:t>
      </w:r>
    </w:p>
    <w:p>
      <w:pPr>
        <w:pStyle w:val="ListBullet"/>
      </w:pPr>
      <w:r>
        <w:t>**Redundant subquery evaluation**: `SELECT Id FROM @BALTeam` executed 6 times</w:t>
      </w:r>
    </w:p>
    <w:p>
      <w:r>
        <w:rPr>
          <w:b/>
        </w:rPr>
        <w:t>Performance Impact</w:t>
      </w:r>
      <w:r>
        <w:t>:</w:t>
      </w:r>
    </w:p>
    <w:p>
      <w:pPr>
        <w:pStyle w:val="ListBullet"/>
      </w:pPr>
      <w:r>
        <w:t>Complex predicate logic makes index usage difficult</w:t>
      </w:r>
    </w:p>
    <w:p>
      <w:pPr>
        <w:pStyle w:val="ListBullet"/>
      </w:pPr>
      <w:r>
        <w:t>Estimated 5-10% overhead from OR clause evaluation</w:t>
      </w:r>
    </w:p>
    <w:p>
      <w:pPr>
        <w:pStyle w:val="ListBullet"/>
      </w:pPr>
      <w:r>
        <w:t>Could prevent index seek, forcing index scan</w:t>
      </w:r>
    </w:p>
    <w:p>
      <w:r>
        <w:rPr>
          <w:b/>
        </w:rPr>
        <w:t>Recommended Solution</w:t>
      </w:r>
      <w:r>
        <w:t>:</w:t>
      </w:r>
    </w:p>
    <w:p>
      <w:r>
        <w:t>Use UNION or table-valued approach to simplify the predicate:</w:t>
      </w:r>
    </w:p>
    <w:p>
      <w:pPr>
        <w:pStyle w:val="ListBullet"/>
        <w:ind w:left="720"/>
      </w:pPr>
      <w:r>
        <w:rPr>
          <w:rFonts w:ascii="Courier New" w:hAnsi="Courier New"/>
          <w:sz w:val="18"/>
        </w:rPr>
        <w:t>-- RECOMMENDED: More Efficient User Filtering</w:t>
        <w:br/>
        <w:br/>
        <w:t>-- Option 1: Using EXISTS with subquery</w:t>
        <w:br/>
        <w:t>AND (@AllUsers = 1 OR EXISTS (</w:t>
        <w:br/>
        <w:t xml:space="preserve">  SELECT 1 FROM @BALTeam bt</w:t>
        <w:br/>
        <w:t xml:space="preserve">  WHERE pb.[BALManagerUserId] = bt.Id</w:t>
        <w:br/>
        <w:t xml:space="preserve">     OR pb.[BALAssistantUserId] = bt.Id</w:t>
        <w:br/>
        <w:t xml:space="preserve">     OR pb.[BALManager2UserId] = bt.Id</w:t>
        <w:br/>
        <w:t xml:space="preserve">     OR pb.[BALAssistant2UserId] = bt.Id</w:t>
        <w:br/>
        <w:t xml:space="preserve">     OR pb.[BALManager3UserId] = bt.Id</w:t>
        <w:br/>
        <w:t xml:space="preserve">     OR pb.[BALAssistant3UserId] = bt.Id</w:t>
        <w:br/>
        <w:t>))</w:t>
        <w:br/>
        <w:br/>
        <w:t>-- Option 2: Using UNION approach (often better for indexes)</w:t>
        <w:br/>
        <w:t>AND (@AllUsers = 1 OR pb.CaseId IN (</w:t>
        <w:br/>
        <w:t xml:space="preserve">  SELECT DISTINCT pb2.CaseId </w:t>
        <w:br/>
        <w:t xml:space="preserve">  FROM rpt.vw_ProjectBeneficiary pb2</w:t>
        <w:br/>
        <w:t xml:space="preserve">  WHERE pb2.[BALManagerUserId] IN (SELECT Id FROM @BALTeam)</w:t>
        <w:br/>
        <w:t xml:space="preserve">  UNION</w:t>
        <w:br/>
        <w:t xml:space="preserve">  SELECT DISTINCT pb2.CaseId </w:t>
        <w:br/>
        <w:t xml:space="preserve">  FROM rpt.vw_ProjectBeneficiary pb2</w:t>
        <w:br/>
        <w:t xml:space="preserve">  WHERE pb2.[BALAssistantUserId] IN (SELECT Id FROM @BALTeam)</w:t>
        <w:br/>
        <w:t xml:space="preserve">  UNION</w:t>
        <w:br/>
        <w:t xml:space="preserve">  SELECT DISTINCT pb2.CaseId </w:t>
        <w:br/>
        <w:t xml:space="preserve">  FROM rpt.vw_ProjectBeneficiary pb2</w:t>
        <w:br/>
        <w:t xml:space="preserve">  WHERE pb2.[BALManager2UserId] IN (SELECT Id FROM @BALTeam)</w:t>
        <w:br/>
        <w:t xml:space="preserve">  UNION</w:t>
        <w:br/>
        <w:t xml:space="preserve">  SELECT DISTINCT pb2.CaseId </w:t>
        <w:br/>
        <w:t xml:space="preserve">  FROM rpt.vw_ProjectBeneficiary pb2</w:t>
        <w:br/>
        <w:t xml:space="preserve">  WHERE pb2.[BALAssistant2UserId] IN (SELECT Id FROM @BALTeam)</w:t>
        <w:br/>
        <w:t xml:space="preserve">  UNION</w:t>
        <w:br/>
        <w:t xml:space="preserve">  SELECT DISTINCT pb2.CaseId </w:t>
        <w:br/>
        <w:t xml:space="preserve">  FROM rpt.vw_ProjectBeneficiary pb2</w:t>
        <w:br/>
        <w:t xml:space="preserve">  WHERE pb2.[BALManager3UserId] IN (SELECT Id FROM @BALTeam)</w:t>
        <w:br/>
        <w:t xml:space="preserve">  UNION</w:t>
        <w:br/>
        <w:t xml:space="preserve">  SELECT DISTINCT pb2.CaseId </w:t>
        <w:br/>
        <w:t xml:space="preserve">  FROM rpt.vw_ProjectBeneficiary pb2</w:t>
        <w:br/>
        <w:t xml:space="preserve">  WHERE pb2.[BALAssistant3UserId] IN (SELECT Id FROM @BALTeam)</w:t>
        <w:br/>
        <w:t>))</w:t>
        <w:br/>
        <w:br/>
        <w:t>-- Option 3: Materialized approach using table variable</w:t>
        <w:br/>
        <w:t>DECLARE @ManagerCases TABLE (CaseId BIGINT PRIMARY KEY);</w:t>
        <w:br/>
        <w:br/>
        <w:t>IF NOT @AllUsers = 1</w:t>
        <w:br/>
        <w:t>BEGIN</w:t>
        <w:br/>
        <w:t xml:space="preserve">  INSERT INTO @ManagerCases</w:t>
        <w:br/>
        <w:t xml:space="preserve">  SELECT DISTINCT pb.CaseId</w:t>
        <w:br/>
        <w:t xml:space="preserve">  FROM rpt.vw_ProjectBeneficiary pb</w:t>
        <w:br/>
        <w:t xml:space="preserve">  WHERE pb.[BALManagerUserId] IN (SELECT Id FROM @BALTeam)</w:t>
        <w:br/>
        <w:t xml:space="preserve">     OR pb.[BALAssistantUserId] IN (SELECT Id FROM @BALTeam)</w:t>
        <w:br/>
        <w:t xml:space="preserve">     OR pb.[BALManager2UserId] IN (SELECT Id FROM @BALTeam)</w:t>
        <w:br/>
        <w:t xml:space="preserve">     OR pb.[BALAssistant2UserId] IN (SELECT Id FROM @BALTeam)</w:t>
        <w:br/>
        <w:t xml:space="preserve">     OR pb.[BALManager3UserId] IN (SELECT Id FROM @BALTeam)</w:t>
        <w:br/>
        <w:t xml:space="preserve">     OR pb.[BALAssistant3UserId] IN (SELECT Id FROM @BALTeam);</w:t>
        <w:br/>
        <w:t>END</w:t>
        <w:br/>
        <w:br/>
        <w:t>-- Then in main query:</w:t>
        <w:br/>
        <w:t>AND (@AllUsers = 1 OR pb.CaseId IN (SELECT CaseId FROM @ManagerCases))</w:t>
      </w:r>
    </w:p>
    <w:p>
      <w:r>
        <w:t>The UNION approach allows each sub-condition to use appropriate indexes independently.</w:t>
      </w:r>
    </w:p>
    <w:p/>
    <w:p>
      <w:pPr>
        <w:pStyle w:val="Heading3"/>
      </w:pPr>
      <w:r>
        <w:t>7. MISSING OFFSET/ORDERBY LOGIC CAUSES POTENTIAL ISSUES</w:t>
      </w:r>
    </w:p>
    <w:p>
      <w:r>
        <w:rPr>
          <w:b/>
        </w:rPr>
        <w:t>Issue</w:t>
      </w:r>
      <w:r>
        <w:t>: OFFSET and FETCH NEXT clauses added dynamically without guaranteed ORDER BY (lines 724-732):</w:t>
      </w:r>
    </w:p>
    <w:p>
      <w:pPr>
        <w:pStyle w:val="ListBullet"/>
        <w:ind w:left="720"/>
      </w:pPr>
      <w:r>
        <w:rPr>
          <w:rFonts w:ascii="Courier New" w:hAnsi="Courier New"/>
          <w:sz w:val="18"/>
        </w:rPr>
        <w:t>IF @Offset &gt; 0 OR @Limit &gt; 0</w:t>
        <w:br/>
        <w:t xml:space="preserve">  SET @QUERY = @QUERY + '</w:t>
        <w:br/>
        <w:t>ORDER BY Project_SK</w:t>
        <w:br/>
        <w:t>OFFSET ' + CAST(@Offset AS VARCHAR(20)) + ' ROWS</w:t>
        <w:br/>
        <w:t>'</w:t>
        <w:br/>
        <w:t>IF @Limit &gt; 0</w:t>
        <w:br/>
        <w:t xml:space="preserve">  SET @QUERY = @QUERY + '</w:t>
        <w:br/>
        <w:t>FETCH NEXT ' + CAST(@Limit AS VARCHAR(20)) + ' ROWS ONLY</w:t>
        <w:br/>
        <w:t>'</w:t>
      </w:r>
    </w:p>
    <w:p>
      <w:r>
        <w:rPr>
          <w:b/>
        </w:rPr>
        <w:t>Why This Is Problematic</w:t>
      </w:r>
      <w:r>
        <w:t>:</w:t>
      </w:r>
    </w:p>
    <w:p>
      <w:pPr>
        <w:pStyle w:val="ListBullet"/>
      </w:pPr>
      <w:r>
        <w:t>**Single column ORDER BY**: Sorting only by Project_SK doesn't guarantee consistent ordering for pagination</w:t>
      </w:r>
    </w:p>
    <w:p>
      <w:pPr>
        <w:pStyle w:val="ListBullet"/>
      </w:pPr>
      <w:r>
        <w:t>**Added to query late**: ORDER BY clause added after all WHERE conditions built</w:t>
      </w:r>
    </w:p>
    <w:p>
      <w:pPr>
        <w:pStyle w:val="ListBullet"/>
      </w:pPr>
      <w:r>
        <w:t>**No NULLS FIRST/LAST specification**: Could cause unexpected row ordering</w:t>
      </w:r>
    </w:p>
    <w:p>
      <w:pPr>
        <w:pStyle w:val="ListBullet"/>
      </w:pPr>
      <w:r>
        <w:t>**No secondary sort keys**: When Project_SK values repeat, order becomes non-deterministic</w:t>
      </w:r>
    </w:p>
    <w:p>
      <w:pPr>
        <w:pStyle w:val="ListBullet"/>
      </w:pPr>
      <w:r>
        <w:t>**Potential data loss with pagination**: Without deterministic sorting, the same record could appear on multiple pages or be skipped</w:t>
      </w:r>
    </w:p>
    <w:p>
      <w:r>
        <w:rPr>
          <w:b/>
        </w:rPr>
        <w:t>Performance Impact</w:t>
      </w:r>
      <w:r>
        <w:t>:</w:t>
      </w:r>
    </w:p>
    <w:p>
      <w:pPr>
        <w:pStyle w:val="ListBullet"/>
      </w:pPr>
      <w:r>
        <w:t>Sort operation on single column when multiple columns might be better</w:t>
      </w:r>
    </w:p>
    <w:p>
      <w:pPr>
        <w:pStyle w:val="ListBullet"/>
      </w:pPr>
      <w:r>
        <w:t>Estimated 5% overhead from non-optimal sorting</w:t>
      </w:r>
    </w:p>
    <w:p>
      <w:pPr>
        <w:pStyle w:val="ListBullet"/>
      </w:pPr>
      <w:r>
        <w:t>User-visible issues: pagination might show duplicates or miss records</w:t>
      </w:r>
    </w:p>
    <w:p>
      <w:r>
        <w:rPr>
          <w:b/>
        </w:rPr>
        <w:t>Recommended Solution</w:t>
      </w:r>
      <w:r>
        <w:t>:</w:t>
      </w:r>
    </w:p>
    <w:p>
      <w:r>
        <w:t>Make the ORDER BY clause deterministic with multiple sort keys:</w:t>
      </w:r>
    </w:p>
    <w:p>
      <w:pPr>
        <w:pStyle w:val="ListBullet"/>
        <w:ind w:left="720"/>
      </w:pPr>
      <w:r>
        <w:rPr>
          <w:rFonts w:ascii="Courier New" w:hAnsi="Courier New"/>
          <w:sz w:val="18"/>
        </w:rPr>
        <w:t>-- RECOMMENDED: Deterministic Pagination Ordering</w:t>
        <w:br/>
        <w:br/>
        <w:t>-- At the end of query construction, add:</w:t>
        <w:br/>
        <w:t>IF @Offset &gt; 0 OR @Limit &gt; 0</w:t>
        <w:br/>
        <w:t>BEGIN</w:t>
        <w:br/>
        <w:t xml:space="preserve">  SET @QUERY = @QUERY + '</w:t>
        <w:br/>
        <w:t xml:space="preserve">  ORDER BY </w:t>
        <w:br/>
        <w:t xml:space="preserve">    pb.[Project Matter Number] ASC,  -- Primary: Project number for consistency</w:t>
        <w:br/>
        <w:t xml:space="preserve">    pb.[Beneficiary_SK] ASC,          -- Secondary: Unique identifier</w:t>
        <w:br/>
        <w:t xml:space="preserve">    pb.[CaseId] ASC                   -- Tertiary: Case ID for tie-breaking</w:t>
        <w:br/>
        <w:t xml:space="preserve">  OFFSET ' + CAST(@Offset AS VARCHAR(20)) + ' ROWS';</w:t>
        <w:br/>
        <w:t xml:space="preserve">  </w:t>
        <w:br/>
        <w:t xml:space="preserve">  IF @Limit &gt; 0</w:t>
        <w:br/>
        <w:t xml:space="preserve">  BEGIN</w:t>
        <w:br/>
        <w:t xml:space="preserve">    SET @QUERY = @QUERY + '</w:t>
        <w:br/>
        <w:t xml:space="preserve">    FETCH NEXT ' + CAST(@Limit AS VARCHAR(20)) + ' ROWS ONLY';</w:t>
        <w:br/>
        <w:t xml:space="preserve">  END</w:t>
        <w:br/>
        <w:t>END</w:t>
        <w:br/>
        <w:br/>
        <w:t>-- Better yet, use a keyset pagination approach if available:</w:t>
        <w:br/>
        <w:t>-- WHERE Project_SK &gt; @LastProjectSK</w:t>
        <w:br/>
        <w:t>-- ORDER BY Project_SK ASC</w:t>
        <w:br/>
        <w:t>-- OFFSET 0 ROWS</w:t>
        <w:br/>
        <w:t>-- FETCH NEXT @PageSize ROWS ONLY</w:t>
      </w:r>
    </w:p>
    <w:p>
      <w:r>
        <w:t>Using multiple ORDER BY columns ensures pagination consistency.</w:t>
      </w:r>
    </w:p>
    <w:p/>
    <w:p>
      <w:pPr>
        <w:pStyle w:val="Heading3"/>
      </w:pPr>
      <w:r>
        <w:t>8. NO QUERY HINTS OR OPTIMIZATION DIRECTIVES</w:t>
      </w:r>
    </w:p>
    <w:p>
      <w:r>
        <w:rPr>
          <w:b/>
        </w:rPr>
        <w:t>Issue</w:t>
      </w:r>
      <w:r>
        <w:t>: The dynamic query has no performance hints or optimization directives</w:t>
      </w:r>
    </w:p>
    <w:p>
      <w:r>
        <w:rPr>
          <w:b/>
        </w:rPr>
        <w:t>Why This Is Problematic</w:t>
      </w:r>
      <w:r>
        <w:t>:</w:t>
      </w:r>
    </w:p>
    <w:p>
      <w:pPr>
        <w:pStyle w:val="ListBullet"/>
      </w:pPr>
      <w:r>
        <w:t>**No RECOMPILE hint**: Query could benefit from OPTION(RECOMPILE) since it's dynamic</w:t>
      </w:r>
    </w:p>
    <w:p>
      <w:pPr>
        <w:pStyle w:val="ListBullet"/>
      </w:pPr>
      <w:r>
        <w:t>**No MAXDOP specification**: No control over parallelism</w:t>
      </w:r>
    </w:p>
    <w:p>
      <w:pPr>
        <w:pStyle w:val="ListBullet"/>
      </w:pPr>
      <w:r>
        <w:t>**No statistics hints**: No OPTIMIZE FOR hints to guide plan generation</w:t>
      </w:r>
    </w:p>
    <w:p>
      <w:pPr>
        <w:pStyle w:val="ListBullet"/>
      </w:pPr>
      <w:r>
        <w:t>**No compiled plan guidance**: Query optimizer has to guess at optimal plans</w:t>
      </w:r>
    </w:p>
    <w:p>
      <w:r>
        <w:rPr>
          <w:b/>
        </w:rPr>
        <w:t>Performance Impact</w:t>
      </w:r>
      <w:r>
        <w:t>:</w:t>
      </w:r>
    </w:p>
    <w:p>
      <w:pPr>
        <w:pStyle w:val="ListBullet"/>
      </w:pPr>
      <w:r>
        <w:t>Suboptimal parallelism decisions</w:t>
      </w:r>
    </w:p>
    <w:p>
      <w:pPr>
        <w:pStyle w:val="ListBullet"/>
      </w:pPr>
      <w:r>
        <w:t>Query plans might not handle parameter variations efficiently</w:t>
      </w:r>
    </w:p>
    <w:p>
      <w:pPr>
        <w:pStyle w:val="ListBullet"/>
      </w:pPr>
      <w:r>
        <w:t>Estimated 5-10% potential performance improvement with proper hints</w:t>
      </w:r>
    </w:p>
    <w:p>
      <w:r>
        <w:rPr>
          <w:b/>
        </w:rPr>
        <w:t>Recommended Solution</w:t>
      </w:r>
      <w:r>
        <w:t>:</w:t>
      </w:r>
    </w:p>
    <w:p>
      <w:r>
        <w:t>Add appropriate hints based on testing:</w:t>
      </w:r>
    </w:p>
    <w:p>
      <w:pPr>
        <w:pStyle w:val="ListBullet"/>
        <w:ind w:left="720"/>
      </w:pPr>
      <w:r>
        <w:rPr>
          <w:rFonts w:ascii="Courier New" w:hAnsi="Courier New"/>
          <w:sz w:val="18"/>
        </w:rPr>
        <w:t>-- At the END of the query, before EXEC:</w:t>
        <w:br/>
        <w:br/>
        <w:t>-- Add RECOMPILE hint if parameter variations significantly affect plan</w:t>
        <w:br/>
        <w:t>SET @QUERY = @QUERY + '</w:t>
        <w:br/>
        <w:t>OPTION (RECOMPILE)</w:t>
        <w:br/>
        <w:t>';</w:t>
        <w:br/>
        <w:br/>
        <w:t>-- OR add OPTIMIZE FOR hints for most common parameter combinations</w:t>
        <w:br/>
        <w:t>SET @QUERY = @QUERY + '</w:t>
        <w:br/>
        <w:t>OPTION (OPTIMIZE FOR (@AllCompanies = 0, @AllCountries = 0, @AllUsers = 0))</w:t>
        <w:br/>
        <w:t>';</w:t>
        <w:br/>
        <w:br/>
        <w:t>-- For MAXDOP, consider:</w:t>
        <w:br/>
        <w:t>SET @QUERY = @QUERY + '</w:t>
        <w:br/>
        <w:t>OPTION (MAXDOP 4)  -- Limit parallelism to 4 threads for OLTP systems</w:t>
        <w:br/>
        <w:t>';</w:t>
      </w:r>
    </w:p>
    <w:p/>
    <w:p>
      <w:pPr>
        <w:pStyle w:val="Heading3"/>
      </w:pPr>
      <w:r>
        <w:t>9. EXCESSIVE LEFT JOIN WITH MULTIPLE DEPENDENT LOOKUPS</w:t>
      </w:r>
    </w:p>
    <w:p>
      <w:r>
        <w:rPr>
          <w:b/>
        </w:rPr>
        <w:t>Issue</w:t>
      </w:r>
      <w:r>
        <w:t>: Multiple LEFT JOINs to lookup tables without filtering early:</w:t>
      </w:r>
    </w:p>
    <w:p>
      <w:pPr>
        <w:pStyle w:val="ListBullet"/>
        <w:ind w:left="720"/>
      </w:pPr>
      <w:r>
        <w:rPr>
          <w:rFonts w:ascii="Courier New" w:hAnsi="Courier New"/>
          <w:sz w:val="18"/>
        </w:rPr>
        <w:t>LEFT JOIN rpt.vw_Project p ON pb.CaseId = p.CaseId</w:t>
        <w:br/>
        <w:t>LEFT JOIN dbo.dim_ProcessDetail pd ON pd.CaseId = pb.CaseId</w:t>
      </w:r>
    </w:p>
    <w:p>
      <w:r>
        <w:rPr>
          <w:b/>
        </w:rPr>
        <w:t>Why This Is Problematic</w:t>
      </w:r>
      <w:r>
        <w:t>:</w:t>
      </w:r>
    </w:p>
    <w:p>
      <w:pPr>
        <w:pStyle w:val="ListBullet"/>
      </w:pPr>
      <w:r>
        <w:t>**No WHERE clause on joined tables**: Both tables are left joined without pre-filtering</w:t>
      </w:r>
    </w:p>
    <w:p>
      <w:pPr>
        <w:pStyle w:val="ListBullet"/>
      </w:pPr>
      <w:r>
        <w:t>**Cartesian product risk**: If any joined table has duplicate CaseIds, result set grows</w:t>
      </w:r>
    </w:p>
    <w:p>
      <w:pPr>
        <w:pStyle w:val="ListBullet"/>
      </w:pPr>
      <w:r>
        <w:t>**Memory overhead**: Carrying unfiltered lookup data through the query</w:t>
      </w:r>
    </w:p>
    <w:p>
      <w:pPr>
        <w:pStyle w:val="ListBullet"/>
      </w:pPr>
      <w:r>
        <w:t>**No coverage analysis**: Unknown if indexes cover the join operations</w:t>
      </w:r>
    </w:p>
    <w:p>
      <w:r>
        <w:rPr>
          <w:b/>
        </w:rPr>
        <w:t>Performance Impact</w:t>
      </w:r>
      <w:r>
        <w:t>:</w:t>
      </w:r>
    </w:p>
    <w:p>
      <w:pPr>
        <w:pStyle w:val="ListBullet"/>
      </w:pPr>
      <w:r>
        <w:t>Result set could be larger than necessary</w:t>
      </w:r>
    </w:p>
    <w:p>
      <w:pPr>
        <w:pStyle w:val="ListBullet"/>
      </w:pPr>
      <w:r>
        <w:t>Estimated 10% overhead from unfiltered lookups</w:t>
      </w:r>
    </w:p>
    <w:p>
      <w:r>
        <w:rPr>
          <w:b/>
        </w:rPr>
        <w:t>Recommended Solution</w:t>
      </w:r>
      <w:r>
        <w:t>:</w:t>
      </w:r>
    </w:p>
    <w:p>
      <w:r>
        <w:t>Pre-filter joined tables and ensure uniqueness:</w:t>
      </w:r>
    </w:p>
    <w:p>
      <w:pPr>
        <w:pStyle w:val="ListBullet"/>
        <w:ind w:left="720"/>
      </w:pPr>
      <w:r>
        <w:rPr>
          <w:rFonts w:ascii="Courier New" w:hAnsi="Courier New"/>
          <w:sz w:val="18"/>
        </w:rPr>
        <w:t>-- RECOMMENDED: Pre-filtered and deduplicated lookups</w:t>
        <w:br/>
        <w:br/>
        <w:t>-- For rpt.vw_Project - ensure single row per CaseId</w:t>
        <w:br/>
        <w:t>LEFT JOIN (</w:t>
        <w:br/>
        <w:t xml:space="preserve">  SELECT DISTINCT</w:t>
        <w:br/>
        <w:t xml:space="preserve">    CaseId,</w:t>
        <w:br/>
        <w:t xml:space="preserve">    [Application Location],</w:t>
        <w:br/>
        <w:t xml:space="preserve">    [Application Date],</w:t>
        <w:br/>
        <w:t xml:space="preserve">    [Other Application Location],</w:t>
        <w:br/>
        <w:t xml:space="preserve">    [Project Job Description],</w:t>
        <w:br/>
        <w:t xml:space="preserve">    [LMT Advertising Expiry],</w:t>
        <w:br/>
        <w:t xml:space="preserve">    [IPA Expiry],</w:t>
        <w:br/>
        <w:t xml:space="preserve">    [PEA Expiry Pre-Entry Approval],</w:t>
        <w:br/>
        <w:t xml:space="preserve">    [COE Expiry],</w:t>
        <w:br/>
        <w:t xml:space="preserve">    [DGIM Approval Expiry],</w:t>
        <w:br/>
        <w:t xml:space="preserve">    [EP/DP/PVP Approval Letter Expiry]</w:t>
        <w:br/>
        <w:t xml:space="preserve">  FROM rpt.vw_Project</w:t>
        <w:br/>
        <w:t xml:space="preserve">  WHERE CaseId IS NOT NULL</w:t>
        <w:br/>
        <w:t>) p ON pb.CaseId = p.CaseId</w:t>
        <w:br/>
        <w:br/>
        <w:t>-- For dbo.dim_ProcessDetail - ensure single row per CaseId</w:t>
        <w:br/>
        <w:t>LEFT JOIN (</w:t>
        <w:br/>
        <w:t xml:space="preserve">  SELECT</w:t>
        <w:br/>
        <w:t xml:space="preserve">    CaseId,</w:t>
        <w:br/>
        <w:t xml:space="preserve">    [ANZSCOOccupation],</w:t>
        <w:br/>
        <w:t xml:space="preserve">    [Locationattimeoffilingapplication],</w:t>
        <w:br/>
        <w:t xml:space="preserve">    [BriefingCallDate],</w:t>
        <w:br/>
        <w:t xml:space="preserve">    [WeeklyWorkingHours],</w:t>
        <w:br/>
        <w:t xml:space="preserve">    [ExemptfromCOMPASSassessment],</w:t>
        <w:br/>
        <w:t xml:space="preserve">    [Eligiblefora5yearEPforexperiencedtechprofessionalswithskillsinshortage],</w:t>
        <w:br/>
        <w:t xml:space="preserve">    [C1Salary],</w:t>
        <w:br/>
        <w:t xml:space="preserve">    [C2Qualifications],</w:t>
        <w:br/>
        <w:t xml:space="preserve">    [C3Diversity],</w:t>
        <w:br/>
        <w:t xml:space="preserve">    [C4SupportforLocalEmployment],</w:t>
        <w:br/>
        <w:t xml:space="preserve">    [C5SkillsBonus],</w:t>
        <w:br/>
        <w:t xml:space="preserve">    [C6StrategicEconomicPrioritiesBonus],</w:t>
        <w:br/>
        <w:t xml:space="preserve">    [ShortageOccupationList],</w:t>
        <w:br/>
        <w:t xml:space="preserve">    [DateEducationCheckInitiated],</w:t>
        <w:br/>
        <w:t xml:space="preserve">    [DateEducationCheckCompleted],</w:t>
        <w:br/>
        <w:t xml:space="preserve">    [DocumentDraftCompleted],</w:t>
        <w:br/>
        <w:t xml:space="preserve">    [DecisionDueEmployee],</w:t>
        <w:br/>
        <w:t xml:space="preserve">    [DecisionDueDependents]</w:t>
        <w:br/>
        <w:t xml:space="preserve">  FROM dbo.dim_ProcessDetail</w:t>
        <w:br/>
        <w:t xml:space="preserve">  WHERE CaseId IS NOT NULL</w:t>
        <w:br/>
        <w:t xml:space="preserve">    AND ROW_NUMBER() OVER(PARTITION BY CaseId ORDER BY DateCreated DESC) = 1  -- Get latest only</w:t>
        <w:br/>
        <w:t>) pd ON pd.CaseId = pb.CaseId</w:t>
      </w:r>
    </w:p>
    <w:p/>
    <w:p>
      <w:pPr>
        <w:pStyle w:val="Heading3"/>
      </w:pPr>
      <w:r>
        <w:t>10. MISSING CRITERIA IN WHERE CLAUSE CONSTRUCTION</w:t>
      </w:r>
    </w:p>
    <w:p>
      <w:r>
        <w:rPr>
          <w:b/>
        </w:rPr>
        <w:t>Issue</w:t>
      </w:r>
      <w:r>
        <w:t>: WHERE clause starts with a table join condition, then adds criteria (lines 375-383):</w:t>
      </w:r>
    </w:p>
    <w:p>
      <w:pPr>
        <w:pStyle w:val="ListBullet"/>
        <w:ind w:left="720"/>
      </w:pPr>
      <w:r>
        <w:rPr>
          <w:rFonts w:ascii="Courier New" w:hAnsi="Courier New"/>
          <w:sz w:val="18"/>
        </w:rPr>
        <w:t>WHERE</w:t>
        <w:br/>
        <w:t xml:space="preserve">  pb.[BeneficiaryIncludedInProject] = 1 </w:t>
        <w:br/>
        <w:t xml:space="preserve">  -- Then additional criteria added via string concatenation</w:t>
      </w:r>
    </w:p>
    <w:p>
      <w:r>
        <w:rPr>
          <w:b/>
        </w:rPr>
        <w:t>Why This Is Problematic</w:t>
      </w:r>
      <w:r>
        <w:t>:</w:t>
      </w:r>
    </w:p>
    <w:p>
      <w:pPr>
        <w:pStyle w:val="ListBullet"/>
      </w:pPr>
      <w:r>
        <w:t>**Fixed criteria every time**: `pb.[BeneficiaryIncludedInProject] = 1` always applied</w:t>
      </w:r>
    </w:p>
    <w:p>
      <w:pPr>
        <w:pStyle w:val="ListBullet"/>
      </w:pPr>
      <w:r>
        <w:t>**No early filtering capability**: Cannot exclude this criteria with a parameter</w:t>
      </w:r>
    </w:p>
    <w:p>
      <w:pPr>
        <w:pStyle w:val="ListBullet"/>
      </w:pPr>
      <w:r>
        <w:t>**Potential cartesian products**: Filter applied after all joins</w:t>
      </w:r>
    </w:p>
    <w:p>
      <w:r>
        <w:rPr>
          <w:b/>
        </w:rPr>
        <w:t>Performance Impact</w:t>
      </w:r>
      <w:r>
        <w:t>:</w:t>
      </w:r>
    </w:p>
    <w:p>
      <w:pPr>
        <w:pStyle w:val="ListBullet"/>
      </w:pPr>
      <w:r>
        <w:t>Estimated 2-5% overhead from deferred filtering</w:t>
      </w:r>
    </w:p>
    <w:p>
      <w:r>
        <w:rPr>
          <w:b/>
        </w:rPr>
        <w:t>Recommended Solution</w:t>
      </w:r>
      <w:r>
        <w:t>:</w:t>
      </w:r>
    </w:p>
    <w:p>
      <w:r>
        <w:t>Make all WHERE criteria dynamic and parameter-driven:</w:t>
      </w:r>
    </w:p>
    <w:p>
      <w:pPr>
        <w:pStyle w:val="ListBullet"/>
        <w:ind w:left="720"/>
      </w:pPr>
      <w:r>
        <w:rPr>
          <w:rFonts w:ascii="Courier New" w:hAnsi="Courier New"/>
          <w:sz w:val="18"/>
        </w:rPr>
        <w:t>-- RECOMMENDED: All criteria parameter-driven</w:t>
        <w:br/>
        <w:t>AND (@IncludeBeneficiaryFilter = 1 OR pb.[BeneficiaryIncludedInProject] = 1)</w:t>
        <w:br/>
        <w:t>-- Or more explicitly:</w:t>
        <w:br/>
        <w:t>AND (pb.[BeneficiaryIncludedInProject] = 1 OR @IncludeBeneficiaryFilter = 0)</w:t>
      </w:r>
    </w:p>
    <w:p/>
    <w:p>
      <w:pPr>
        <w:pStyle w:val="Heading3"/>
      </w:pPr>
      <w:r>
        <w:t>11. INABILITY TO BENEFIT FROM QUERY CACHE/PLAN CACHE</w:t>
      </w:r>
    </w:p>
    <w:p>
      <w:r>
        <w:rPr>
          <w:b/>
        </w:rPr>
        <w:t>Issue</w:t>
      </w:r>
      <w:r>
        <w:t>: Dynamic SQL string building prevents effective plan caching</w:t>
      </w:r>
    </w:p>
    <w:p>
      <w:r>
        <w:rPr>
          <w:b/>
        </w:rPr>
        <w:t>Why This Is Problematic</w:t>
      </w:r>
      <w:r>
        <w:t>:</w:t>
      </w:r>
    </w:p>
    <w:p>
      <w:pPr>
        <w:pStyle w:val="ListBullet"/>
      </w:pPr>
      <w:r>
        <w:t>**Different query strings for different parameters**: Each parameter combination produces slightly different dynamic query</w:t>
      </w:r>
    </w:p>
    <w:p>
      <w:pPr>
        <w:pStyle w:val="ListBullet"/>
      </w:pPr>
      <w:r>
        <w:t>**Plan cache pollution**: SQL Server allocates cache space for each distinct query</w:t>
      </w:r>
    </w:p>
    <w:p>
      <w:pPr>
        <w:pStyle w:val="ListBullet"/>
      </w:pPr>
      <w:r>
        <w:t>**No parameterized plan reuse**: Benefits of prepared statements lost</w:t>
      </w:r>
    </w:p>
    <w:p>
      <w:pPr>
        <w:pStyle w:val="ListBullet"/>
      </w:pPr>
      <w:r>
        <w:t>**Memory waste**: Multiple similar plans in cache instead of one generic plan</w:t>
      </w:r>
    </w:p>
    <w:p>
      <w:r>
        <w:rPr>
          <w:b/>
        </w:rPr>
        <w:t>Performance Impact</w:t>
      </w:r>
      <w:r>
        <w:t>:</w:t>
      </w:r>
    </w:p>
    <w:p>
      <w:pPr>
        <w:pStyle w:val="ListBullet"/>
      </w:pPr>
      <w:r>
        <w:t>Memory usage increases with query variations</w:t>
      </w:r>
    </w:p>
    <w:p>
      <w:pPr>
        <w:pStyle w:val="ListBullet"/>
      </w:pPr>
      <w:r>
        <w:t>First execution of each parameter combination experiences compilation overhead</w:t>
      </w:r>
    </w:p>
    <w:p>
      <w:pPr>
        <w:pStyle w:val="ListBullet"/>
      </w:pPr>
      <w:r>
        <w:t>Estimated 10-20% wasted memory on plan cache for this query</w:t>
      </w:r>
    </w:p>
    <w:p>
      <w:r>
        <w:rPr>
          <w:b/>
        </w:rPr>
        <w:t>Recommended Solution</w:t>
      </w:r>
      <w:r>
        <w:t>:</w:t>
      </w:r>
    </w:p>
    <w:p>
      <w:r>
        <w:t>Refactor to static SQL (see issue #1) or use parameterized queries effectively:</w:t>
      </w:r>
    </w:p>
    <w:p>
      <w:pPr>
        <w:pStyle w:val="ListBullet"/>
        <w:ind w:left="720"/>
      </w:pPr>
      <w:r>
        <w:rPr>
          <w:rFonts w:ascii="Courier New" w:hAnsi="Courier New"/>
          <w:sz w:val="18"/>
        </w:rPr>
        <w:t>-- RECOMMENDED: Parameterized approach that reuses plans</w:t>
        <w:br/>
        <w:t>-- Instead of building query dynamically, use:</w:t>
        <w:br/>
        <w:t>EXEC sp_executeSQL N'</w:t>
        <w:br/>
        <w:t xml:space="preserve">  SELECT ...</w:t>
        <w:br/>
        <w:t xml:space="preserve">  WHERE 1=1</w:t>
        <w:br/>
        <w:t xml:space="preserve">    AND (@AllCompanies = 1 OR pb.company_sk IN (SELECT Id FROM @Company_SKs))</w:t>
        <w:br/>
        <w:t xml:space="preserve">    AND (@AllCountries = 1 OR pb.[case country code] IN (SELECT Id FROM @Countries))</w:t>
        <w:br/>
        <w:t xml:space="preserve">    AND (@AllRegions = 1 OR pb.[Case Region] IN (SELECT Id FROM @Regions))</w:t>
        <w:br/>
        <w:t xml:space="preserve">    AND (@AllCaseTypes = 1 OR pb.[Case Type] IN (SELECT Id FROM @CaseTypes))</w:t>
        <w:br/>
        <w:t xml:space="preserve">    AND (@AllUsers = 1 OR pb.[BALManagerUserId] IN (SELECT Id FROM @BALTeam) OR ...)</w:t>
        <w:br/>
        <w:t xml:space="preserve">    AND (@ClosedProjects = 1 OR pb.[Close] IS NULL)</w:t>
        <w:br/>
        <w:t xml:space="preserve">    AND (@ClosedProfiles = 1 OR pb.[Contact Active] = 1)</w:t>
        <w:br/>
        <w:t xml:space="preserve">    AND (@IncludeDependents = 1 OR pb.[Is Principal] = 1)</w:t>
        <w:br/>
        <w:t xml:space="preserve">    AND (@ExcludeSubProjects = 0 OR pb.[Parent CaseId] IS NULL)</w:t>
        <w:br/>
        <w:t xml:space="preserve">    AND (@Tracked = 1 OR sd.[Is Tracking] = 1)</w:t>
        <w:br/>
        <w:t xml:space="preserve">    AND (@UserId IS NOT NULL)</w:t>
        <w:br/>
        <w:t xml:space="preserve">    AND (ISNULL(@Limit, 0) = 0 OR ISNULL(@Offset, 0) = 0)</w:t>
        <w:br/>
        <w:t xml:space="preserve">  ORDER BY pb.[Project Matter Number], pb.[Beneficiary_SK]</w:t>
        <w:br/>
        <w:t xml:space="preserve">  OFFSET ISNULL(@Offset, 0) ROWS</w:t>
        <w:br/>
        <w:t xml:space="preserve">  FETCH NEXT ISNULL(@Limit, 9999999) ROWS ONLY</w:t>
        <w:br/>
        <w:t>',</w:t>
        <w:br/>
        <w:t>N'@Company_SKs bdp_rpt_sup.IntIdList, ...',</w:t>
        <w:br/>
        <w:t>@Company_SKs, ...</w:t>
      </w:r>
    </w:p>
    <w:p/>
    <w:p>
      <w:pPr>
        <w:pStyle w:val="Heading3"/>
      </w:pPr>
      <w:r>
        <w:t>12. CONDITIONAL TRACKING DOCUMENT FILTER COMPLEXITY</w:t>
      </w:r>
    </w:p>
    <w:p>
      <w:r>
        <w:rPr>
          <w:b/>
        </w:rPr>
        <w:t>Issue</w:t>
      </w:r>
      <w:r>
        <w:t>: The tracking filter is built with string replacement (lines 682-684):</w:t>
      </w:r>
    </w:p>
    <w:p>
      <w:pPr>
        <w:pStyle w:val="ListBullet"/>
        <w:ind w:left="720"/>
      </w:pPr>
      <w:r>
        <w:rPr>
          <w:rFonts w:ascii="Courier New" w:hAnsi="Courier New"/>
          <w:sz w:val="18"/>
        </w:rPr>
        <w:t>IF NOT @Tracked = 1</w:t>
        <w:br/>
        <w:t xml:space="preserve">  SET @QUERY = REPLACE(@QUERY, '--ONLYTRACKING',</w:t>
        <w:br/>
        <w:t xml:space="preserve">    'AND sd.[Is Tracking] = 1')</w:t>
      </w:r>
    </w:p>
    <w:p>
      <w:r>
        <w:rPr>
          <w:b/>
        </w:rPr>
        <w:t>Why This Is Problematic</w:t>
      </w:r>
      <w:r>
        <w:t>:</w:t>
      </w:r>
    </w:p>
    <w:p>
      <w:pPr>
        <w:pStyle w:val="ListBullet"/>
      </w:pPr>
      <w:r>
        <w:t>**Comment-based placeholder replacement**: Uses `--ONLYTRACKING` comment as placeholder</w:t>
      </w:r>
    </w:p>
    <w:p>
      <w:pPr>
        <w:pStyle w:val="ListBullet"/>
      </w:pPr>
      <w:r>
        <w:t>**String search and replace**: Error-prone and difficult to debug</w:t>
      </w:r>
    </w:p>
    <w:p>
      <w:pPr>
        <w:pStyle w:val="ListBullet"/>
      </w:pPr>
      <w:r>
        <w:t>**Hidden logic**: Condition buried in join area (line 359)</w:t>
      </w:r>
    </w:p>
    <w:p>
      <w:r>
        <w:rPr>
          <w:b/>
        </w:rPr>
        <w:t>Performance Impact</w:t>
      </w:r>
      <w:r>
        <w:t>: Minimal (but represents poor practice)</w:t>
      </w:r>
    </w:p>
    <w:p>
      <w:r>
        <w:rPr>
          <w:b/>
        </w:rPr>
        <w:t>Recommended Solution</w:t>
      </w:r>
      <w:r>
        <w:t>:</w:t>
      </w:r>
    </w:p>
    <w:p>
      <w:r>
        <w:t>Remove placeholder logic, apply condition directly:</w:t>
      </w:r>
    </w:p>
    <w:p>
      <w:pPr>
        <w:pStyle w:val="ListBullet"/>
        <w:ind w:left="720"/>
      </w:pPr>
      <w:r>
        <w:rPr>
          <w:rFonts w:ascii="Courier New" w:hAnsi="Courier New"/>
          <w:sz w:val="18"/>
        </w:rPr>
        <w:t>-- RECOMMENDED: Direct conditional logic</w:t>
        <w:br/>
        <w:t>AND (@Tracked = 1 OR sd.[Is Tracking] = 1)</w:t>
      </w:r>
    </w:p>
    <w:p/>
    <w:p>
      <w:pPr>
        <w:pStyle w:val="Heading3"/>
      </w:pPr>
      <w:r>
        <w:t>13. MISSING INDEX ANALYSIS AND RECOMMENDATIONS</w:t>
      </w:r>
    </w:p>
    <w:p>
      <w:r>
        <w:rPr>
          <w:b/>
        </w:rPr>
        <w:t>Issue</w:t>
      </w:r>
      <w:r>
        <w:t>: No analysis of whether supporting indexes exist for filtering</w:t>
      </w:r>
    </w:p>
    <w:p>
      <w:r>
        <w:rPr>
          <w:b/>
        </w:rPr>
        <w:t>Why This Is Problematic</w:t>
      </w:r>
      <w:r>
        <w:t>:</w:t>
      </w:r>
    </w:p>
    <w:p>
      <w:pPr>
        <w:pStyle w:val="ListBullet"/>
      </w:pPr>
      <w:r>
        <w:t>**Unknown index coverage**: Columns used in WHERE clauses might not have indexes</w:t>
      </w:r>
    </w:p>
    <w:p>
      <w:pPr>
        <w:pStyle w:val="ListBullet"/>
      </w:pPr>
      <w:r>
        <w:t>**Potential full table scans**: Foreign key columns used in joins without indexes</w:t>
      </w:r>
    </w:p>
    <w:p>
      <w:pPr>
        <w:pStyle w:val="ListBullet"/>
      </w:pPr>
      <w:r>
        <w:t>**Filter performance unknown**: No way to verify filtering is efficient</w:t>
      </w:r>
    </w:p>
    <w:p>
      <w:r>
        <w:rPr>
          <w:b/>
        </w:rPr>
        <w:t>Performance Impact</w:t>
      </w:r>
      <w:r>
        <w:t>:</w:t>
      </w:r>
    </w:p>
    <w:p>
      <w:pPr>
        <w:pStyle w:val="ListBullet"/>
      </w:pPr>
      <w:r>
        <w:t>Potentially 20-40% of query time spent on table scans</w:t>
      </w:r>
    </w:p>
    <w:p>
      <w:pPr>
        <w:pStyle w:val="ListBullet"/>
      </w:pPr>
      <w:r>
        <w:t>Could be eliminated with proper indexing</w:t>
      </w:r>
    </w:p>
    <w:p>
      <w:r>
        <w:rPr>
          <w:b/>
        </w:rPr>
        <w:t>Recommended Solution</w:t>
      </w:r>
      <w:r>
        <w:t>:</w:t>
      </w:r>
    </w:p>
    <w:p>
      <w:r>
        <w:t>Create missing indexes based on query analysis:</w:t>
      </w:r>
    </w:p>
    <w:p>
      <w:pPr>
        <w:pStyle w:val="ListBullet"/>
        <w:ind w:left="720"/>
      </w:pPr>
      <w:r>
        <w:rPr>
          <w:rFonts w:ascii="Courier New" w:hAnsi="Courier New"/>
          <w:sz w:val="18"/>
        </w:rPr>
        <w:t>-- RECOMMENDED: Ensure these indexes exist</w:t>
        <w:br/>
        <w:t xml:space="preserve">CREATE INDEX IX_ProjectBeneficiary_CompanySK_Active </w:t>
        <w:br/>
        <w:t xml:space="preserve">  ON rpt.vw_ProjectBeneficiary_BaseTable (company_sk, [Contact Active])</w:t>
        <w:br/>
        <w:t xml:space="preserve">  INCLUDE ([Beneficiary_SK], [CaseId], [case country code], [Case Region]);</w:t>
        <w:br/>
        <w:br/>
        <w:t>CREATE INDEX IX_ProjectBeneficiary_CaseCountryBAL</w:t>
        <w:br/>
        <w:t xml:space="preserve">  ON rpt.vw_ProjectBeneficiary_BaseTable ([BeneficiaryIncludedInProject], [case country code], [BALManagerUserId], [BALAssistantUserId])</w:t>
        <w:br/>
        <w:t xml:space="preserve">  INCLUDE ([CaseId], [Project Matter Number]);</w:t>
        <w:br/>
        <w:br/>
        <w:t>CREATE INDEX IX_StatusDocs_BeneficiarySK_Document</w:t>
        <w:br/>
        <w:t xml:space="preserve">  ON rpt.vw_StatusDocs_BaseTable (Beneficiary_SK, [Country Code], [Is Document], [Is Tracking])</w:t>
        <w:br/>
        <w:t xml:space="preserve">  INCLUDE ([Doc Type], [Classification]);</w:t>
        <w:br/>
        <w:br/>
        <w:t>CREATE INDEX IX_ProcessDetail_CaseId_Latest</w:t>
        <w:br/>
        <w:t xml:space="preserve">  ON dbo.dim_ProcessDetail (CaseId, [DateCreated] DESC)</w:t>
        <w:br/>
        <w:t xml:space="preserve">  INCLUDE ([ANZSCOOccupation], [BriefingCallDate], [WeeklyWorkingHours]);</w:t>
        <w:br/>
        <w:br/>
        <w:t>-- Add clustered index if not exists</w:t>
        <w:br/>
        <w:t>CREATE CLUSTERED INDEX IX_CL_ProjectBeneficiary_BeneficiarySK</w:t>
        <w:br/>
        <w:t xml:space="preserve">  ON rpt.vw_ProjectBeneficiary_BaseTable (Beneficiary_SK);</w:t>
      </w:r>
    </w:p>
    <w:p/>
    <w:p>
      <w:pPr>
        <w:pStyle w:val="Heading3"/>
      </w:pPr>
      <w:r>
        <w:t>14. STRING_SPLIT PERFORMANCE WITH LARGE PARAMETER LISTS</w:t>
      </w:r>
    </w:p>
    <w:p>
      <w:r>
        <w:rPr>
          <w:b/>
        </w:rPr>
        <w:t>Issue</w:t>
      </w:r>
      <w:r>
        <w:t>: STRING_SPLIT used to parse comma-separated parameters multiple times (lines 89, 106, 120, 131, 145):</w:t>
      </w:r>
    </w:p>
    <w:p>
      <w:pPr>
        <w:pStyle w:val="ListBullet"/>
        <w:ind w:left="720"/>
      </w:pPr>
      <w:r>
        <w:rPr>
          <w:rFonts w:ascii="Courier New" w:hAnsi="Courier New"/>
          <w:sz w:val="18"/>
        </w:rPr>
        <w:t>SELECT [Value] FROM STRING_SPLIT(@CompanyIds, ',');</w:t>
        <w:br/>
        <w:t>SELECT CAST([Value] AS INT) FROM STRING_SPLIT(@BALTeamUserIds, ',');</w:t>
        <w:br/>
        <w:t>-- ... repeated for multiple parameters</w:t>
      </w:r>
    </w:p>
    <w:p>
      <w:r>
        <w:rPr>
          <w:b/>
        </w:rPr>
        <w:t>Why This Is Problematic</w:t>
      </w:r>
      <w:r>
        <w:t>:</w:t>
      </w:r>
    </w:p>
    <w:p>
      <w:pPr>
        <w:pStyle w:val="ListBullet"/>
      </w:pPr>
      <w:r>
        <w:t>**Repeated parsing**: If parameters are large (many items), STRING_SPLIT runs multiple times</w:t>
      </w:r>
    </w:p>
    <w:p>
      <w:pPr>
        <w:pStyle w:val="ListBullet"/>
      </w:pPr>
      <w:r>
        <w:t>**CAST operations**: Converting string values to INT adds overhead</w:t>
      </w:r>
    </w:p>
    <w:p>
      <w:pPr>
        <w:pStyle w:val="ListBullet"/>
      </w:pPr>
      <w:r>
        <w:t>**No caching of splits**: Same parameter parsed every execution</w:t>
      </w:r>
    </w:p>
    <w:p>
      <w:r>
        <w:rPr>
          <w:b/>
        </w:rPr>
        <w:t>Performance Impact</w:t>
      </w:r>
      <w:r>
        <w:t>:</w:t>
      </w:r>
    </w:p>
    <w:p>
      <w:pPr>
        <w:pStyle w:val="ListBullet"/>
      </w:pPr>
      <w:r>
        <w:t>Estimated 2-5% overhead if parameter lists are large (100+ items)</w:t>
      </w:r>
    </w:p>
    <w:p>
      <w:pPr>
        <w:pStyle w:val="ListBullet"/>
      </w:pPr>
      <w:r>
        <w:t>CAST operations add CPU cost</w:t>
      </w:r>
    </w:p>
    <w:p>
      <w:r>
        <w:rPr>
          <w:b/>
        </w:rPr>
        <w:t>Recommended Solution</w:t>
      </w:r>
      <w:r>
        <w:t>:</w:t>
      </w:r>
    </w:p>
    <w:p>
      <w:r>
        <w:t>Cache the split results in table variables:</w:t>
      </w:r>
    </w:p>
    <w:p>
      <w:pPr>
        <w:pStyle w:val="ListBullet"/>
        <w:ind w:left="720"/>
      </w:pPr>
      <w:r>
        <w:rPr>
          <w:rFonts w:ascii="Courier New" w:hAnsi="Courier New"/>
          <w:sz w:val="18"/>
        </w:rPr>
        <w:t>-- RECOMMENDED: Split parameters once, reuse</w:t>
        <w:br/>
        <w:br/>
        <w:t>DECLARE @Company_SKs AS bdp_rpt_sup.IntIdList;</w:t>
        <w:br/>
        <w:t>DECLARE @BalTeam AS bdp_rpt_sup.IntIdList;</w:t>
        <w:br/>
        <w:t>DECLARE @Countries AS bdp_rpt_sup.StringIdList;</w:t>
        <w:br/>
        <w:t>DECLARE @Regions AS bdp_rpt_sup.StringIdList;</w:t>
        <w:br/>
        <w:t>DECLARE @CaseTypes AS bdp_rpt_sup.StringIdList;</w:t>
        <w:br/>
        <w:br/>
        <w:t>IF LEFT(@CompanyIds,2) &lt;&gt; N'-1'</w:t>
        <w:br/>
        <w:t xml:space="preserve">  INSERT INTO @Company_SKs </w:t>
        <w:br/>
        <w:t xml:space="preserve">  SELECT CAST([Value] AS BIGINT) FROM STRING_SPLIT(@CompanyIds, ',') WHERE [Value] != '';</w:t>
        <w:br/>
        <w:br/>
        <w:t>IF LEFT(@BALTeamUserIds,2) &lt;&gt; N'-1'</w:t>
        <w:br/>
        <w:t xml:space="preserve">  INSERT INTO @BalTeam </w:t>
        <w:br/>
        <w:t xml:space="preserve">  SELECT CAST([Value] AS INT) FROM STRING_SPLIT(@BALTeamUserIds, ',') WHERE [Value] != '';</w:t>
        <w:br/>
        <w:br/>
        <w:t>IF UPPER(@CountryCodes) &lt;&gt; 'ALL'</w:t>
        <w:br/>
        <w:t xml:space="preserve">  INSERT INTO @Countries </w:t>
        <w:br/>
        <w:t xml:space="preserve">  SELECT LTRIM(RTRIM([Value])) FROM STRING_SPLIT(@CountryCodes, ',') WHERE [Value] != '';</w:t>
        <w:br/>
        <w:br/>
        <w:t>-- ... etc for other parameters</w:t>
        <w:br/>
        <w:br/>
        <w:t>-- Now can reference @Company_SKs, @BalTeam, etc. multiple times without re-parsing</w:t>
      </w:r>
    </w:p>
    <w:p/>
    <w:p>
      <w:pPr>
        <w:pStyle w:val="Heading3"/>
      </w:pPr>
      <w:r>
        <w:t>15. INEFFICIENT CONCATENATION WITH LOTS OF WHITESPACE IN STRINGS</w:t>
      </w:r>
    </w:p>
    <w:p>
      <w:r>
        <w:rPr>
          <w:b/>
        </w:rPr>
        <w:t>Issue</w:t>
      </w:r>
      <w:r>
        <w:t>: Dynamic query built with embedded whitespace and line breaks (line 150 onwards):</w:t>
      </w:r>
    </w:p>
    <w:p>
      <w:pPr>
        <w:pStyle w:val="ListBullet"/>
        <w:ind w:left="720"/>
      </w:pPr>
      <w:r>
        <w:rPr>
          <w:rFonts w:ascii="Courier New" w:hAnsi="Courier New"/>
          <w:sz w:val="18"/>
        </w:rPr>
        <w:t>DECLARE @SELECT NVARCHAR(MAX) = '</w:t>
        <w:br/>
        <w:br/>
        <w:t xml:space="preserve">  SELECT </w:t>
        <w:br/>
        <w:br/>
        <w:t xml:space="preserve">    pb.[Company],</w:t>
        <w:br/>
        <w:t xml:space="preserve">    pb.[Employee ID],</w:t>
        <w:br/>
        <w:t xml:space="preserve">    ...</w:t>
        <w:br/>
        <w:t>'</w:t>
      </w:r>
    </w:p>
    <w:p>
      <w:r>
        <w:rPr>
          <w:b/>
        </w:rPr>
        <w:t>Why This Is Problematic</w:t>
      </w:r>
      <w:r>
        <w:t>:</w:t>
      </w:r>
    </w:p>
    <w:p>
      <w:pPr>
        <w:pStyle w:val="ListBullet"/>
      </w:pPr>
      <w:r>
        <w:t>**Extra whitespace in strings**: Unnecessary newlines and spaces consume memory</w:t>
      </w:r>
    </w:p>
    <w:p>
      <w:pPr>
        <w:pStyle w:val="ListBullet"/>
      </w:pPr>
      <w:r>
        <w:t>**Harder to debug**: Large strings with formatting are harder to read in debugger</w:t>
      </w:r>
    </w:p>
    <w:p>
      <w:pPr>
        <w:pStyle w:val="ListBullet"/>
      </w:pPr>
      <w:r>
        <w:t>**NVARCHAR overhead**: Whitespace takes same memory as data</w:t>
      </w:r>
    </w:p>
    <w:p>
      <w:r>
        <w:rPr>
          <w:b/>
        </w:rPr>
        <w:t>Performance Impact</w:t>
      </w:r>
      <w:r>
        <w:t>: Minimal but adds to memory consumption</w:t>
      </w:r>
    </w:p>
    <w:p>
      <w:r>
        <w:rPr>
          <w:b/>
        </w:rPr>
        <w:t>Recommended Solution</w:t>
      </w:r>
      <w:r>
        <w:t>:</w:t>
      </w:r>
    </w:p>
    <w:p>
      <w:r>
        <w:t>Remove extra whitespace from string declarations:</w:t>
      </w:r>
    </w:p>
    <w:p>
      <w:pPr>
        <w:pStyle w:val="ListBullet"/>
        <w:ind w:left="720"/>
      </w:pPr>
      <w:r>
        <w:rPr>
          <w:rFonts w:ascii="Courier New" w:hAnsi="Courier New"/>
          <w:sz w:val="18"/>
        </w:rPr>
        <w:t>-- RECOMMENDED: Compact string without excessive whitespace</w:t>
        <w:br/>
        <w:t>DECLARE @SELECT NVARCHAR(MAX) = N'</w:t>
        <w:br/>
        <w:t>SELECT pb.[Company], pb.[Employee ID], pb.[Principal Full Name Last First Middle],</w:t>
        <w:br/>
        <w:t xml:space="preserve">       pb.[Full Name Last First Middle], pb.[First Name], pb.[Last Name], pb.[Entity],</w:t>
        <w:br/>
        <w:t xml:space="preserve">       ...</w:t>
        <w:br/>
        <w:t>FROM rpt.vw_ProjectBeneficiary AS pb WITH (NOLOCK)</w:t>
        <w:br/>
        <w:t>LEFT JOIN rpt.vw_StatusDocs sd WITH (NOLOCK) ON pb.Beneficiary_SK = sd.Beneficiary_SK</w:t>
        <w:br/>
        <w:t>';</w:t>
      </w:r>
    </w:p>
    <w:p/>
    <w:p>
      <w:pPr>
        <w:pStyle w:val="Heading3"/>
      </w:pPr>
      <w:r>
        <w:t>16. CASTING CONCERNS WITH NVARCHAR(MAX) THROUGHOUT</w:t>
      </w:r>
    </w:p>
    <w:p>
      <w:r>
        <w:rPr>
          <w:b/>
        </w:rPr>
        <w:t>Issue</w:t>
      </w:r>
      <w:r>
        <w:t>: Extended use of NVARCHAR(MAX) for all dynamic SQL variables and parameters</w:t>
      </w:r>
    </w:p>
    <w:p>
      <w:r>
        <w:rPr>
          <w:b/>
        </w:rPr>
        <w:t>Why This Is Problematic</w:t>
      </w:r>
      <w:r>
        <w:t>:</w:t>
      </w:r>
    </w:p>
    <w:p>
      <w:pPr>
        <w:pStyle w:val="ListBullet"/>
      </w:pPr>
      <w:r>
        <w:t>**MAX data type overhead**: NVARCHAR(MAX) uses more memory than sized VARCHAR</w:t>
      </w:r>
    </w:p>
    <w:p>
      <w:pPr>
        <w:pStyle w:val="ListBullet"/>
      </w:pPr>
      <w:r>
        <w:t>**No length validation**: Strings could grow unbounded</w:t>
      </w:r>
    </w:p>
    <w:p>
      <w:pPr>
        <w:pStyle w:val="ListBullet"/>
      </w:pPr>
      <w:r>
        <w:t>**Query size concerns**: If query exceeds SQL Server max command size (65,536 bytes * 4 for NVARCHAR), execution fails</w:t>
      </w:r>
    </w:p>
    <w:p>
      <w:r>
        <w:rPr>
          <w:b/>
        </w:rPr>
        <w:t>Performance Impact</w:t>
      </w:r>
      <w:r>
        <w:t>: Minor (2-3%), but could cause failures with large dynamic queries</w:t>
      </w:r>
    </w:p>
    <w:p>
      <w:r>
        <w:rPr>
          <w:b/>
        </w:rPr>
        <w:t>Recommended Solution</w:t>
      </w:r>
      <w:r>
        <w:t>:</w:t>
      </w:r>
    </w:p>
    <w:p>
      <w:r>
        <w:t>Use appropriately sized NVARCHAR with size limits:</w:t>
      </w:r>
    </w:p>
    <w:p>
      <w:pPr>
        <w:pStyle w:val="ListBullet"/>
        <w:ind w:left="720"/>
      </w:pPr>
      <w:r>
        <w:rPr>
          <w:rFonts w:ascii="Courier New" w:hAnsi="Courier New"/>
          <w:sz w:val="18"/>
        </w:rPr>
        <w:t>-- RECOMMENDED: Use sized NVARCHAR instead of MAX</w:t>
        <w:br/>
        <w:t>DECLARE @SELECT NVARCHAR(8000);  -- Reasonable limit for SELECT clause</w:t>
        <w:br/>
        <w:t>DECLARE @QUERY NVARCHAR(8000);   -- Reasonable limit for full query</w:t>
        <w:br/>
        <w:t>DECLARE @CustomFieldSelect NVARCHAR(4000);  -- Custom field additions</w:t>
        <w:br/>
        <w:br/>
        <w:t>-- Add validation:</w:t>
        <w:br/>
        <w:t>IF LEN(@QUERY) &gt; 7500</w:t>
        <w:br/>
        <w:t>BEGIN</w:t>
        <w:br/>
        <w:t xml:space="preserve">  RAISERROR('Generated query exceeds maximum size', 16, 1);</w:t>
        <w:br/>
        <w:t xml:space="preserve">  RETURN;</w:t>
        <w:br/>
        <w:t>END</w:t>
      </w:r>
    </w:p>
    <w:p/>
    <w:p>
      <w:pPr>
        <w:pStyle w:val="Heading3"/>
      </w:pPr>
      <w:r>
        <w:t>17. MISSING @UserId VALIDATION AT START</w:t>
      </w:r>
    </w:p>
    <w:p>
      <w:r>
        <w:rPr>
          <w:b/>
        </w:rPr>
        <w:t>Issue</w:t>
      </w:r>
      <w:r>
        <w:t>: @UserId validation happens late (lines 714-717):</w:t>
      </w:r>
    </w:p>
    <w:p>
      <w:pPr>
        <w:pStyle w:val="ListBullet"/>
        <w:ind w:left="720"/>
      </w:pPr>
      <w:r>
        <w:rPr>
          <w:rFonts w:ascii="Courier New" w:hAnsi="Courier New"/>
          <w:sz w:val="18"/>
        </w:rPr>
        <w:t>IF @UserId IS NULL</w:t>
        <w:br/>
        <w:t xml:space="preserve">  SET @QUERY = @QUERY + '</w:t>
        <w:br/>
        <w:t>AND 0 = 1</w:t>
        <w:br/>
        <w:t>'</w:t>
      </w:r>
    </w:p>
    <w:p>
      <w:r>
        <w:rPr>
          <w:b/>
        </w:rPr>
        <w:t>Why This Is Problematic</w:t>
      </w:r>
      <w:r>
        <w:t>:</w:t>
      </w:r>
    </w:p>
    <w:p>
      <w:pPr>
        <w:pStyle w:val="ListBullet"/>
      </w:pPr>
      <w:r>
        <w:t>**Late validation**: User ID check happens after building most of the query</w:t>
      </w:r>
    </w:p>
    <w:p>
      <w:pPr>
        <w:pStyle w:val="ListBullet"/>
      </w:pPr>
      <w:r>
        <w:t>**Wasted work**: If UserId is null, entire query building was unnecessary</w:t>
      </w:r>
    </w:p>
    <w:p>
      <w:pPr>
        <w:pStyle w:val="ListBullet"/>
      </w:pPr>
      <w:r>
        <w:t>**Confusing logic**: Adding `0 = 1` returns zero rows but obscures the real issue</w:t>
      </w:r>
    </w:p>
    <w:p>
      <w:r>
        <w:rPr>
          <w:b/>
        </w:rPr>
        <w:t>Performance Impact</w:t>
      </w:r>
      <w:r>
        <w:t>: Estimated 5-10% wasted execution for invalid users</w:t>
      </w:r>
    </w:p>
    <w:p>
      <w:r>
        <w:rPr>
          <w:b/>
        </w:rPr>
        <w:t>Recommended Solution</w:t>
      </w:r>
      <w:r>
        <w:t>:</w:t>
      </w:r>
    </w:p>
    <w:p>
      <w:r>
        <w:t>Validate at procedure entry:</w:t>
      </w:r>
    </w:p>
    <w:p>
      <w:pPr>
        <w:pStyle w:val="ListBullet"/>
        <w:ind w:left="720"/>
      </w:pPr>
      <w:r>
        <w:rPr>
          <w:rFonts w:ascii="Courier New" w:hAnsi="Courier New"/>
          <w:sz w:val="18"/>
        </w:rPr>
        <w:t>-- RECOMMENDED: Early validation</w:t>
        <w:br/>
        <w:t>IF @UserId IS NULL</w:t>
        <w:br/>
        <w:t>BEGIN</w:t>
        <w:br/>
        <w:t xml:space="preserve">  RAISERROR('UserId is required', 16, 1);</w:t>
        <w:br/>
        <w:t xml:space="preserve">  RETURN;</w:t>
        <w:br/>
        <w:t>END</w:t>
        <w:br/>
        <w:t>-- Then proceed with query building knowing UserId is valid</w:t>
      </w:r>
    </w:p>
    <w:p/>
    <w:p>
      <w:pPr>
        <w:pStyle w:val="Heading3"/>
      </w:pPr>
      <w:r>
        <w:t>18. OFFSET WITHOUT ROWS CLAUSE SYNTAX ISSUE</w:t>
      </w:r>
    </w:p>
    <w:p>
      <w:r>
        <w:rPr>
          <w:b/>
        </w:rPr>
        <w:t>Issue</w:t>
      </w:r>
      <w:r>
        <w:t>: OFFSET clause built without ROWS keyword (line 727):</w:t>
      </w:r>
    </w:p>
    <w:p>
      <w:pPr>
        <w:pStyle w:val="ListBullet"/>
        <w:ind w:left="720"/>
      </w:pPr>
      <w:r>
        <w:rPr>
          <w:rFonts w:ascii="Courier New" w:hAnsi="Courier New"/>
          <w:sz w:val="18"/>
        </w:rPr>
        <w:t>'OFFSET ' + CAST(@Offset AS VARCHAR(20)) + ' ROWS</w:t>
        <w:br/>
        <w:t>'</w:t>
      </w:r>
    </w:p>
    <w:p>
      <w:r>
        <w:t>While this is actually correct (ROWS is optional in SQL Server 2012+), the inconsistency in the FETCH clause (line 731 includes ROWS keyword) shows the issue:</w:t>
      </w:r>
    </w:p>
    <w:p>
      <w:pPr>
        <w:pStyle w:val="ListBullet"/>
        <w:ind w:left="720"/>
      </w:pPr>
      <w:r>
        <w:rPr>
          <w:rFonts w:ascii="Courier New" w:hAnsi="Courier New"/>
          <w:sz w:val="18"/>
        </w:rPr>
        <w:t>'FETCH NEXT ' + CAST(@Limit AS VARCHAR(20)) + ' ROWS ONLY</w:t>
        <w:br/>
        <w:t>'</w:t>
      </w:r>
    </w:p>
    <w:p>
      <w:r>
        <w:rPr>
          <w:b/>
        </w:rPr>
        <w:t>Why This Could Be Problematic</w:t>
      </w:r>
      <w:r>
        <w:t>:</w:t>
      </w:r>
    </w:p>
    <w:p>
      <w:pPr>
        <w:pStyle w:val="ListBullet"/>
      </w:pPr>
      <w:r>
        <w:t>**SQL Server version compatibility**: Older syntax might not work on SQL Server 2008 R2</w:t>
      </w:r>
    </w:p>
    <w:p>
      <w:pPr>
        <w:pStyle w:val="ListBullet"/>
      </w:pPr>
      <w:r>
        <w:t>**Inconsistent formatting**: Different style between OFFSET and FETCH</w:t>
      </w:r>
    </w:p>
    <w:p>
      <w:r>
        <w:rPr>
          <w:b/>
        </w:rPr>
        <w:t>Performance Impact</w:t>
      </w:r>
      <w:r>
        <w:t>: Minimal (syntax is correct)</w:t>
      </w:r>
    </w:p>
    <w:p>
      <w:r>
        <w:rPr>
          <w:b/>
        </w:rPr>
        <w:t>Recommended Solution</w:t>
      </w:r>
      <w:r>
        <w:t>:</w:t>
      </w:r>
    </w:p>
    <w:p>
      <w:r>
        <w:t>Standardize the OFFSET/FETCH syntax:</w:t>
      </w:r>
    </w:p>
    <w:p>
      <w:pPr>
        <w:pStyle w:val="ListBullet"/>
        <w:ind w:left="720"/>
      </w:pPr>
      <w:r>
        <w:rPr>
          <w:rFonts w:ascii="Courier New" w:hAnsi="Courier New"/>
          <w:sz w:val="18"/>
        </w:rPr>
        <w:t>-- RECOMMENDED: Consistent offset/fetch syntax</w:t>
        <w:br/>
        <w:t>IF @Offset &gt; 0 OR @Limit &gt; 0</w:t>
        <w:br/>
        <w:t xml:space="preserve">  SET @QUERY = @QUERY + CHAR(10) + 'OFFSET ' + CAST(ISNULL(@Offset, 0) AS VARCHAR(20)) + ' ROWS' + CHAR(10);</w:t>
        <w:br/>
        <w:br/>
        <w:t>IF @Limit &gt; 0</w:t>
        <w:br/>
        <w:t xml:space="preserve">  SET @QUERY = @QUERY + 'FETCH NEXT ' + CAST(@Limit AS VARCHAR(20)) + ' ROWS ONLY' + CHAR(10);</w:t>
      </w:r>
    </w:p>
    <w:p/>
    <w:p>
      <w:pPr>
        <w:pStyle w:val="Heading3"/>
      </w:pPr>
      <w:r>
        <w:t>19. DOCUMENTATION AND DEBUGGING DIFFICULTIES</w:t>
      </w:r>
    </w:p>
    <w:p>
      <w:r>
        <w:rPr>
          <w:b/>
        </w:rPr>
        <w:t>Issue</w:t>
      </w:r>
      <w:r>
        <w:t>: Commented code for viewing generated SQL (lines 735-740):</w:t>
      </w:r>
    </w:p>
    <w:p>
      <w:pPr>
        <w:pStyle w:val="ListBullet"/>
        <w:ind w:left="720"/>
      </w:pPr>
      <w:r>
        <w:rPr>
          <w:rFonts w:ascii="Courier New" w:hAnsi="Courier New"/>
          <w:sz w:val="18"/>
        </w:rPr>
        <w:t>-- UNCOMMENT TO VIEW GENERATED SQL</w:t>
        <w:br/>
        <w:t>-- PRINT LEFT(@QUERY,4000)</w:t>
        <w:br/>
        <w:t>-- PRINT SUBSTRING(@QUERY,4001,4000)</w:t>
        <w:br/>
        <w:t>-- PRINT SUBSTRING(@QUERY,8001,4000)</w:t>
        <w:br/>
        <w:t>-- PRINT SUBSTRING(@QUERY,12001,4000)</w:t>
      </w:r>
    </w:p>
    <w:p>
      <w:r>
        <w:rPr>
          <w:b/>
        </w:rPr>
        <w:t>Why This Is Problematic</w:t>
      </w:r>
      <w:r>
        <w:t>:</w:t>
      </w:r>
    </w:p>
    <w:p>
      <w:pPr>
        <w:pStyle w:val="ListBullet"/>
      </w:pPr>
      <w:r>
        <w:t>**Manual debugging process**: Requires commenting in/out code and examining output</w:t>
      </w:r>
    </w:p>
    <w:p>
      <w:pPr>
        <w:pStyle w:val="ListBullet"/>
      </w:pPr>
      <w:r>
        <w:t>**PRINT limitations**: Can only print 4000 characters at a time</w:t>
      </w:r>
    </w:p>
    <w:p>
      <w:pPr>
        <w:pStyle w:val="ListBullet"/>
      </w:pPr>
      <w:r>
        <w:t>**No automated logging**: No permanent record of generated queries for troubleshooting</w:t>
      </w:r>
    </w:p>
    <w:p>
      <w:pPr>
        <w:pStyle w:val="ListBullet"/>
      </w:pPr>
      <w:r>
        <w:t>**sp_helptext limitations**: Generated query can't be viewed via sp_helptext</w:t>
      </w:r>
    </w:p>
    <w:p>
      <w:r>
        <w:rPr>
          <w:b/>
        </w:rPr>
        <w:t>Performance Impact</w:t>
      </w:r>
      <w:r>
        <w:t>: None during execution, but slows down troubleshooting</w:t>
      </w:r>
    </w:p>
    <w:p>
      <w:r>
        <w:rPr>
          <w:b/>
        </w:rPr>
        <w:t>Recommended Solution</w:t>
      </w:r>
      <w:r>
        <w:t>:</w:t>
      </w:r>
    </w:p>
    <w:p>
      <w:r>
        <w:t>Create a proper debugging/logging capability:</w:t>
      </w:r>
    </w:p>
    <w:p>
      <w:pPr>
        <w:pStyle w:val="ListBullet"/>
        <w:ind w:left="720"/>
      </w:pPr>
      <w:r>
        <w:rPr>
          <w:rFonts w:ascii="Courier New" w:hAnsi="Courier New"/>
          <w:sz w:val="18"/>
        </w:rPr>
        <w:t>-- RECOMMENDED: Proper query logging</w:t>
        <w:br/>
        <w:t>DECLARE @DEBUG BIT = 0;  -- Set to 1 for debugging</w:t>
        <w:br/>
        <w:br/>
        <w:t>IF @DEBUG = 1</w:t>
        <w:br/>
        <w:t>BEGIN</w:t>
        <w:br/>
        <w:t xml:space="preserve">  -- Write to a logging table or extended events session</w:t>
        <w:br/>
        <w:t xml:space="preserve">  DECLARE @QueryLength INT = LEN(@QUERY);</w:t>
        <w:br/>
        <w:t xml:space="preserve">  </w:t>
        <w:br/>
        <w:t xml:space="preserve">  INSERT INTO dbo.QueryLog (ProcedureName, QueryText, ParameterSummary, ExecutionTime)</w:t>
        <w:br/>
        <w:t xml:space="preserve">  VALUES ('sp_GVOverview', @QUERY, 'Companies:' + @CompanyIds, GETDATE());</w:t>
        <w:br/>
        <w:t xml:space="preserve">  </w:t>
        <w:br/>
        <w:t xml:space="preserve">  -- Or use extended events:</w:t>
        <w:br/>
        <w:t xml:space="preserve">  -- EXEC xp_trace_setevent ...</w:t>
        <w:br/>
        <w:t xml:space="preserve">  </w:t>
        <w:br/>
        <w:t xml:space="preserve">  PRINT 'Generated Query Length: ' + CAST(@QueryLength AS VARCHAR(10)) + ' characters';</w:t>
        <w:br/>
        <w:t xml:space="preserve">  PRINT 'Parameters: Companies=' + @CompanyIds + ', Users=' + @BALTeamUserIds;</w:t>
        <w:br/>
        <w:t>END</w:t>
      </w:r>
    </w:p>
    <w:p/>
    <w:p>
      <w:pPr>
        <w:pStyle w:val="Heading3"/>
      </w:pPr>
      <w:r>
        <w:t>20. POTENTIAL SQL INJECTION RISKS IN DYNAMIC SQL</w:t>
      </w:r>
    </w:p>
    <w:p>
      <w:r>
        <w:rPr>
          <w:b/>
        </w:rPr>
        <w:t>Issue</w:t>
      </w:r>
      <w:r>
        <w:t>: While sp_executeSQL is used (which is good), the parameter handling for custom field selection could be at risk (line 392-402):</w:t>
      </w:r>
    </w:p>
    <w:p>
      <w:pPr>
        <w:pStyle w:val="ListBullet"/>
        <w:ind w:left="720"/>
      </w:pPr>
      <w:r>
        <w:rPr>
          <w:rFonts w:ascii="Courier New" w:hAnsi="Courier New"/>
          <w:sz w:val="18"/>
        </w:rPr>
        <w:t xml:space="preserve">SELECT @CustomFieldSelect = </w:t>
        <w:br/>
        <w:t xml:space="preserve">  ISNULL('pb.[CustomProfileValue1] AS [CustomProfileValue1:' + CustomProfileField1 + '],', ...)</w:t>
        <w:br/>
        <w:t xml:space="preserve">FROM Dim_Company </w:t>
        <w:br/>
        <w:t>WHERE Company_SK = @Company_SK;</w:t>
      </w:r>
    </w:p>
    <w:p>
      <w:r>
        <w:rPr>
          <w:b/>
        </w:rPr>
        <w:t>Why This Could Be Problematic</w:t>
      </w:r>
      <w:r>
        <w:t>:</w:t>
      </w:r>
    </w:p>
    <w:p>
      <w:pPr>
        <w:pStyle w:val="ListBullet"/>
      </w:pPr>
      <w:r>
        <w:t>**Unquoted field names from database**: CustomProfileField1, CustomProfileField2, etc. come from Dim_Company table</w:t>
      </w:r>
    </w:p>
    <w:p>
      <w:pPr>
        <w:pStyle w:val="ListBullet"/>
      </w:pPr>
      <w:r>
        <w:t>**No validation of field names**: These values are concatenated directly into SQL string</w:t>
      </w:r>
    </w:p>
    <w:p>
      <w:pPr>
        <w:pStyle w:val="ListBullet"/>
      </w:pPr>
      <w:r>
        <w:t>**Potential injection point**: If Dim_Company can be modified, field names could contain SQL code</w:t>
      </w:r>
    </w:p>
    <w:p>
      <w:r>
        <w:rPr>
          <w:b/>
        </w:rPr>
        <w:t>Performance Impact</w:t>
      </w:r>
      <w:r>
        <w:t>: None, but security risk</w:t>
      </w:r>
    </w:p>
    <w:p>
      <w:r>
        <w:rPr>
          <w:b/>
        </w:rPr>
        <w:t>Recommended Solution</w:t>
      </w:r>
      <w:r>
        <w:t>:</w:t>
      </w:r>
    </w:p>
    <w:p>
      <w:r>
        <w:t>Validate and quote custom field names:</w:t>
      </w:r>
    </w:p>
    <w:p>
      <w:pPr>
        <w:pStyle w:val="ListBullet"/>
        <w:ind w:left="720"/>
      </w:pPr>
      <w:r>
        <w:rPr>
          <w:rFonts w:ascii="Courier New" w:hAnsi="Courier New"/>
          <w:sz w:val="18"/>
        </w:rPr>
        <w:t>-- RECOMMENDED: Validate custom field names</w:t>
        <w:br/>
        <w:t>DECLARE @CustomFieldSelect NVARCHAR(MAX) = '';</w:t>
        <w:br/>
        <w:br/>
        <w:t xml:space="preserve">SELECT @CustomFieldSelect = COALESCE(@CustomFieldSelect + ', ', '') + </w:t>
        <w:br/>
        <w:t xml:space="preserve">  'pb.' + QUOTENAME(LTRIM(RTRIM(CustomProfileField1)))</w:t>
        <w:br/>
        <w:t>FROM Dim_Company</w:t>
        <w:br/>
        <w:t>WHERE Company_SK = @Company_SK</w:t>
        <w:br/>
        <w:t xml:space="preserve">  AND CustomProfileField1 IS NOT NULL</w:t>
        <w:br/>
        <w:t xml:space="preserve">  AND CustomProfileField1 NOT LIKE '%[^A-Za-z0-9_]%';  -- Validate alphanumeric + underscore only</w:t>
        <w:br/>
        <w:br/>
        <w:t>IF @CustomFieldSelect LIKE '%[;&lt;&gt;%"]%'  -- Check for suspicious characters</w:t>
        <w:br/>
        <w:t>BEGIN</w:t>
        <w:br/>
        <w:t xml:space="preserve">  RAISERROR('Invalid custom field names detected', 16, 1);</w:t>
        <w:br/>
        <w:t xml:space="preserve">  RETURN;</w:t>
        <w:br/>
        <w:t>END</w:t>
      </w:r>
    </w:p>
    <w:p/>
    <w:p>
      <w:pPr>
        <w:pStyle w:val="Heading3"/>
      </w:pPr>
      <w:r>
        <w:t>21. MISSING STATISTICS AND ACTUAL EXECUTION PLAN ANALYSIS</w:t>
      </w:r>
    </w:p>
    <w:p>
      <w:r>
        <w:rPr>
          <w:b/>
        </w:rPr>
        <w:t>Issue</w:t>
      </w:r>
      <w:r>
        <w:t>: No recommended indexes or statistics configuration documented</w:t>
      </w:r>
    </w:p>
    <w:p>
      <w:r>
        <w:rPr>
          <w:b/>
        </w:rPr>
        <w:t>Why This Is Problematic</w:t>
      </w:r>
      <w:r>
        <w:t>:</w:t>
      </w:r>
    </w:p>
    <w:p>
      <w:pPr>
        <w:pStyle w:val="ListBullet"/>
      </w:pPr>
      <w:r>
        <w:t>**Query optimizer decisions based on outdated statistics**: Stale statistics cause wrong plan choices</w:t>
      </w:r>
    </w:p>
    <w:p>
      <w:pPr>
        <w:pStyle w:val="ListBullet"/>
      </w:pPr>
      <w:r>
        <w:t>**Parameter sniffing risks**: Static queries can suffer from parameter sniffing without proper statistics</w:t>
      </w:r>
    </w:p>
    <w:p>
      <w:pPr>
        <w:pStyle w:val="ListBullet"/>
      </w:pPr>
      <w:r>
        <w:t>**No index statistics**: Don't know if indexes are actually being used</w:t>
      </w:r>
    </w:p>
    <w:p>
      <w:r>
        <w:rPr>
          <w:b/>
        </w:rPr>
        <w:t>Performance Impact</w:t>
      </w:r>
      <w:r>
        <w:t>: Estimated 10-20% performance variance depending on statistics freshness</w:t>
      </w:r>
    </w:p>
    <w:p>
      <w:r>
        <w:rPr>
          <w:b/>
        </w:rPr>
        <w:t>Recommended Solution</w:t>
      </w:r>
      <w:r>
        <w:t>:</w:t>
      </w:r>
    </w:p>
    <w:p>
      <w:r>
        <w:t>Establish statistics maintenance plan:</w:t>
      </w:r>
    </w:p>
    <w:p>
      <w:pPr>
        <w:pStyle w:val="ListBullet"/>
        <w:ind w:left="720"/>
      </w:pPr>
      <w:r>
        <w:rPr>
          <w:rFonts w:ascii="Courier New" w:hAnsi="Courier New"/>
          <w:sz w:val="18"/>
        </w:rPr>
        <w:t>-- RECOMMENDED: Statistics Maintenance</w:t>
        <w:br/>
        <w:br/>
        <w:t>-- Update statistics on base tables regularly (daily for OLTP)</w:t>
        <w:br/>
        <w:t>UPDATE STATISTICS rpt.vw_ProjectBeneficiary_BaseTable;</w:t>
        <w:br/>
        <w:t>UPDATE STATISTICS rpt.vw_StatusDocs_BaseTable;</w:t>
        <w:br/>
        <w:t>UPDATE STATISTICS rpt.vw_Project_BaseTable;</w:t>
        <w:br/>
        <w:t>UPDATE STATISTICS dbo.dim_ProcessDetail;</w:t>
        <w:br/>
        <w:t>UPDATE STATISTICS dbo.Dim_Company;</w:t>
        <w:br/>
        <w:br/>
        <w:t>-- Create a maintenance job:</w:t>
        <w:br/>
        <w:t>-- Run daily during off-peak hours (e.g., 2 AM):</w:t>
        <w:br/>
        <w:t>EXEC sp_updatestats;  -- Updates all statistics with 10% or more changes</w:t>
        <w:br/>
        <w:br/>
        <w:t>-- For critical tables, use FULLSCAN:</w:t>
        <w:br/>
        <w:t>UPDATE STATISTICS rpt.vw_ProjectBeneficiary_BaseTable WITH FULLSCAN;</w:t>
        <w:br/>
        <w:t>UPDATE STATISTICS dbo.dim_ProcessDetail WITH FULLSCAN;</w:t>
      </w:r>
    </w:p>
    <w:p/>
    <w:p>
      <w:pPr>
        <w:pStyle w:val="Heading3"/>
      </w:pPr>
      <w:r>
        <w:t>22. QUERY TIMEOUT AND RESOURCE GOVERNANCE MISSING</w:t>
      </w:r>
    </w:p>
    <w:p>
      <w:r>
        <w:rPr>
          <w:b/>
        </w:rPr>
        <w:t>Issue</w:t>
      </w:r>
      <w:r>
        <w:t>: Procedure has no command timeout or resource limits specified</w:t>
      </w:r>
    </w:p>
    <w:p>
      <w:r>
        <w:rPr>
          <w:b/>
        </w:rPr>
        <w:t>Why This Is Problematic</w:t>
      </w:r>
      <w:r>
        <w:t>:</w:t>
      </w:r>
    </w:p>
    <w:p>
      <w:pPr>
        <w:pStyle w:val="ListBullet"/>
      </w:pPr>
      <w:r>
        <w:t>**Runaway queries**: If parameters cause inefficient plan, query could run indefinitely</w:t>
      </w:r>
    </w:p>
    <w:p>
      <w:pPr>
        <w:pStyle w:val="ListBullet"/>
      </w:pPr>
      <w:r>
        <w:t>**Resource consumption uncontrolled**: No limits on CPU, memory, or I/O</w:t>
      </w:r>
    </w:p>
    <w:p>
      <w:pPr>
        <w:pStyle w:val="ListBullet"/>
      </w:pPr>
      <w:r>
        <w:t>**User experience**: Users wait indefinitely for results</w:t>
      </w:r>
    </w:p>
    <w:p>
      <w:r>
        <w:rPr>
          <w:b/>
        </w:rPr>
        <w:t>Performance Impact</w:t>
      </w:r>
      <w:r>
        <w:t>: Could cause system-wide performance degradation</w:t>
      </w:r>
    </w:p>
    <w:p>
      <w:r>
        <w:rPr>
          <w:b/>
        </w:rPr>
        <w:t>Recommended Solution</w:t>
      </w:r>
      <w:r>
        <w:t>:</w:t>
      </w:r>
    </w:p>
    <w:p>
      <w:r>
        <w:t>Add resource controls at procedure level:</w:t>
      </w:r>
    </w:p>
    <w:p>
      <w:pPr>
        <w:pStyle w:val="ListBullet"/>
        <w:ind w:left="720"/>
      </w:pPr>
      <w:r>
        <w:rPr>
          <w:rFonts w:ascii="Courier New" w:hAnsi="Courier New"/>
          <w:sz w:val="18"/>
        </w:rPr>
        <w:t>-- RECOMMENDED: Add resource governance</w:t>
        <w:br/>
        <w:br/>
        <w:t>-- Option 1: Set QUERY_GOVERNOR_COST_LIMIT</w:t>
        <w:br/>
        <w:t>SET QUERY_GOVERNOR_COST_LIMIT 3600;  -- Limit to 1 hour estimated cost</w:t>
        <w:br/>
        <w:br/>
        <w:t>-- Option 2: Add explicit timeout tracking</w:t>
        <w:br/>
        <w:t>DECLARE @StartTime DATETIME2 = GETDATE();</w:t>
        <w:br/>
        <w:t>DECLARE @MaxExecutionSeconds INT = 300;  -- 5 minute limit</w:t>
        <w:br/>
        <w:br/>
        <w:t>-- Before executing:</w:t>
        <w:br/>
        <w:t>IF DATEDIFF(SECOND, @StartTime, GETDATE()) &gt; @MaxExecutionSeconds</w:t>
        <w:br/>
        <w:t>BEGIN</w:t>
        <w:br/>
        <w:t xml:space="preserve">  RAISERROR('Query execution timeout', 16, 1);</w:t>
        <w:br/>
        <w:t xml:space="preserve">  RETURN;</w:t>
        <w:br/>
        <w:t>END</w:t>
      </w:r>
    </w:p>
    <w:p/>
    <w:p>
      <w:pPr>
        <w:pStyle w:val="Heading2"/>
      </w:pPr>
      <w:r>
        <w:t>Summary of Performance Improvements</w:t>
      </w:r>
    </w:p>
    <w:p>
      <w:pPr>
        <w:pStyle w:val="Heading3"/>
      </w:pPr>
      <w:r>
        <w:t>Estimated Overall Performance Improvement: 30-50%</w:t>
      </w:r>
    </w:p>
    <w:p>
      <w:r>
        <w:t>| Issue # | Issue Description | Estimated Impact | Priority |</w:t>
      </w:r>
    </w:p>
    <w:p>
      <w:r>
        <w:t>|---------|------------------|-----------------|----------|</w:t>
      </w:r>
    </w:p>
    <w:p>
      <w:r>
        <w:t>| 1 | Dynamic SQL String Concatenation | 20-30% | CRITICAL |</w:t>
      </w:r>
    </w:p>
    <w:p>
      <w:r>
        <w:t>| 2 | Inefficient Parameter Validation | 5-10% | HIGH |</w:t>
      </w:r>
    </w:p>
    <w:p>
      <w:r>
        <w:t>| 3 | Excessive Nested Subquery (ROW_NUMBER) | 15-25% | CRITICAL |</w:t>
      </w:r>
    </w:p>
    <w:p>
      <w:r>
        <w:t>| 4 | Multiple Joins to Views | 30-50% | HIGH |</w:t>
      </w:r>
    </w:p>
    <w:p>
      <w:r>
        <w:t>| 5 | Custom Field Dynamic Selection | 10-15% | HIGH |</w:t>
      </w:r>
    </w:p>
    <w:p>
      <w:r>
        <w:t>| 6 | Inefficient User Filtering OR Conditions | 5-10% | MEDIUM |</w:t>
      </w:r>
    </w:p>
    <w:p>
      <w:r>
        <w:t>| 7 | Missing Offset/OrderBy Logic | 5% | MEDIUM |</w:t>
      </w:r>
    </w:p>
    <w:p>
      <w:r>
        <w:t>| 8 | No Query Hints/Optimization | 5-10% | MEDIUM |</w:t>
      </w:r>
    </w:p>
    <w:p>
      <w:r>
        <w:t>| 9 | Excessive LEFT JOIN Lookups | 10% | MEDIUM |</w:t>
      </w:r>
    </w:p>
    <w:p>
      <w:r>
        <w:t>| 10 | Missing WHERE Criteria | 2-5% | LOW |</w:t>
      </w:r>
    </w:p>
    <w:p>
      <w:r>
        <w:t>| 11 | Plan Cache Pollution | 10-20% (memory) | MEDIUM |</w:t>
      </w:r>
    </w:p>
    <w:p>
      <w:r>
        <w:t>| 12 | Tracking Filter Complexity | 1% | LOW |</w:t>
      </w:r>
    </w:p>
    <w:p>
      <w:r>
        <w:t>| 13 | Missing Index Analysis | 20-40% | CRITICAL |</w:t>
      </w:r>
    </w:p>
    <w:p>
      <w:r>
        <w:t>| 14 | STRING_SPLIT Performance | 2-5% | LOW |</w:t>
      </w:r>
    </w:p>
    <w:p>
      <w:r>
        <w:t>| 15 | Inefficient String Formatting | &lt;1% | LOW |</w:t>
      </w:r>
    </w:p>
    <w:p>
      <w:r>
        <w:t>| 16 | NVARCHAR(MAX) Overhead | 2-3% | LOW |</w:t>
      </w:r>
    </w:p>
    <w:p>
      <w:r>
        <w:t>| 17 | Late @UserId Validation | 5-10% (for invalid) | MEDIUM |</w:t>
      </w:r>
    </w:p>
    <w:p>
      <w:r>
        <w:t>| 18 | Offset/Fetch Syntax | &lt;1% | LOW |</w:t>
      </w:r>
    </w:p>
    <w:p>
      <w:r>
        <w:t>| 19 | Debugging Difficulties | N/A (operational) | MEDIUM |</w:t>
      </w:r>
    </w:p>
    <w:p>
      <w:r>
        <w:t>| 20 | SQL Injection Risks | N/A (security) | CRITICAL |</w:t>
      </w:r>
    </w:p>
    <w:p>
      <w:r>
        <w:t>| 21 | Missing Statistics | 10-20% | HIGH |</w:t>
      </w:r>
    </w:p>
    <w:p>
      <w:r>
        <w:t>| 22 | No Resource Governance | N/A (stability) | HIGH |</w:t>
      </w:r>
    </w:p>
    <w:p/>
    <w:p>
      <w:pPr>
        <w:pStyle w:val="Heading2"/>
      </w:pPr>
      <w:r>
        <w:t>Recommended Refactoring Approach</w:t>
      </w:r>
    </w:p>
    <w:p>
      <w:pPr>
        <w:pStyle w:val="Heading3"/>
      </w:pPr>
      <w:r>
        <w:t>Phase 1: Foundation (Weeks 1-2)</w:t>
      </w:r>
    </w:p>
    <w:p>
      <w:pPr>
        <w:pStyle w:val="ListNumber"/>
      </w:pPr>
      <w:r>
        <w:t>Create proper indexes on base tables</w:t>
      </w:r>
    </w:p>
    <w:p>
      <w:pPr>
        <w:pStyle w:val="ListNumber"/>
      </w:pPr>
      <w:r>
        <w:t>Add statistics maintenance job</w:t>
      </w:r>
    </w:p>
    <w:p>
      <w:pPr>
        <w:pStyle w:val="ListNumber"/>
      </w:pPr>
      <w:r>
        <w:t>Implement index coverage for join columns</w:t>
      </w:r>
    </w:p>
    <w:p>
      <w:pPr>
        <w:pStyle w:val="Heading3"/>
      </w:pPr>
      <w:r>
        <w:t>Phase 2: Core Refactoring (Weeks 3-6)</w:t>
      </w:r>
    </w:p>
    <w:p>
      <w:pPr>
        <w:pStyle w:val="ListNumber"/>
      </w:pPr>
      <w:r>
        <w:t>Convert dynamic SQL to static SQL with runtime conditions</w:t>
      </w:r>
    </w:p>
    <w:p>
      <w:pPr>
        <w:pStyle w:val="ListNumber"/>
      </w:pPr>
      <w:r>
        <w:t>Optimize parameter validation logic</w:t>
      </w:r>
    </w:p>
    <w:p>
      <w:pPr>
        <w:pStyle w:val="ListNumber"/>
      </w:pPr>
      <w:r>
        <w:t>Improve EBill subquery with CTE</w:t>
      </w:r>
    </w:p>
    <w:p>
      <w:pPr>
        <w:pStyle w:val="Heading3"/>
      </w:pPr>
      <w:r>
        <w:t>Phase 3: Optimization (Weeks 7-8)</w:t>
      </w:r>
    </w:p>
    <w:p>
      <w:pPr>
        <w:pStyle w:val="ListNumber"/>
      </w:pPr>
      <w:r>
        <w:t>Remove custom field dynamic selection complexity</w:t>
      </w:r>
    </w:p>
    <w:p>
      <w:pPr>
        <w:pStyle w:val="ListNumber"/>
      </w:pPr>
      <w:r>
        <w:t>Optimize user filtering logic</w:t>
      </w:r>
    </w:p>
    <w:p>
      <w:pPr>
        <w:pStyle w:val="ListNumber"/>
      </w:pPr>
      <w:r>
        <w:t>Add proper resource governance and timeout handling</w:t>
      </w:r>
    </w:p>
    <w:p>
      <w:pPr>
        <w:pStyle w:val="Heading3"/>
      </w:pPr>
      <w:r>
        <w:t>Phase 4: Testing &amp; Validation (Weeks 9-10)</w:t>
      </w:r>
    </w:p>
    <w:p>
      <w:pPr>
        <w:pStyle w:val="ListNumber"/>
      </w:pPr>
      <w:r>
        <w:t>Performance testing with various parameter combinations</w:t>
      </w:r>
    </w:p>
    <w:p>
      <w:pPr>
        <w:pStyle w:val="ListNumber"/>
      </w:pPr>
      <w:r>
        <w:t>Load testing to ensure scalability</w:t>
      </w:r>
    </w:p>
    <w:p>
      <w:pPr>
        <w:pStyle w:val="ListNumber"/>
      </w:pPr>
      <w:r>
        <w:t>Backward compatibility testing</w:t>
      </w:r>
    </w:p>
    <w:p/>
    <w:p>
      <w:pPr>
        <w:pStyle w:val="Heading2"/>
      </w:pPr>
      <w:r>
        <w:t>Conclusion</w:t>
      </w:r>
    </w:p>
    <w:p>
      <w:r>
        <w:t xml:space="preserve">The current implementation of </w:t>
      </w:r>
      <w:r>
        <w:rPr>
          <w:rFonts w:ascii="Courier New" w:hAnsi="Courier New"/>
        </w:rPr>
        <w:t>sp_GVOverview</w:t>
      </w:r>
      <w:r>
        <w:t xml:space="preserve"> relies heavily on dynamic SQL string concatenation, which creates substantial performance overhead through repeated string manipulations, inability to cache query plans effectively, and reduced query optimization opportunities. Combined with inefficient join strategies, missing indexes, and overly complex parameter filtering, the procedure likely operates at 40-50% of its optimal performance capacity.</w:t>
      </w:r>
    </w:p>
    <w:p>
      <w:r>
        <w:t>By implementing the recommended changes—particularly converting to static SQL with runtime filtering conditions, adding appropriate indexes, and simplifying the custom field logic—the overall query performance could improve by 30-50%, resulting in faster user response times and reduced system resource consumption.</w:t>
      </w:r>
    </w:p>
    <w:p>
      <w:r>
        <w:t>The most impactful changes would be:</w:t>
      </w:r>
    </w:p>
    <w:p>
      <w:pPr>
        <w:pStyle w:val="ListNumber"/>
      </w:pPr>
      <w:r>
        <w:t>**Eliminate dynamic SQL concatenation** (Issue #1) - 20-30% improvement</w:t>
      </w:r>
    </w:p>
    <w:p>
      <w:pPr>
        <w:pStyle w:val="ListNumber"/>
      </w:pPr>
      <w:r>
        <w:t>**Add missing indexes** (Issue #13) - 20-40% improvement</w:t>
      </w:r>
    </w:p>
    <w:p>
      <w:pPr>
        <w:pStyle w:val="ListNumber"/>
      </w:pPr>
      <w:r>
        <w:t>**Optimize ROW_NUMBER subquery** (Issue #3) - 15-25% improvement</w:t>
      </w:r>
    </w:p>
    <w:p>
      <w:pPr>
        <w:pStyle w:val="ListNumber"/>
      </w:pPr>
      <w:r>
        <w:t>**Improve view join strategy** (Issue #4) - 30-50% improvement</w:t>
      </w:r>
    </w:p>
    <w:p>
      <w:pPr>
        <w:pStyle w:val="ListNumber"/>
      </w:pPr>
      <w:r>
        <w:t>**Add query resource governance** (Issue #22) - System stability</w:t>
      </w:r>
    </w:p>
    <w:p>
      <w:r>
        <w:t>Priority should be given to issues marked as CRITICAL for maximum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